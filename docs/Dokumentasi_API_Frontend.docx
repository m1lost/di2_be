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B13D5" w14:textId="1D5ED6D7" w:rsidR="002E7458" w:rsidRDefault="00000000" w:rsidP="00EA1D41">
      <w:pPr>
        <w:spacing w:after="80"/>
      </w:pPr>
      <w:r>
        <w:rPr>
          <w:rFonts w:ascii="Arial" w:hAnsi="Arial"/>
          <w:b/>
          <w:color w:val="1F4E79"/>
          <w:sz w:val="44"/>
        </w:rPr>
        <w:t xml:space="preserve">Dokumentasi API - Modul </w:t>
      </w:r>
      <w:proofErr w:type="spellStart"/>
      <w:r>
        <w:rPr>
          <w:rFonts w:ascii="Arial" w:hAnsi="Arial"/>
          <w:b/>
          <w:color w:val="1F4E79"/>
          <w:sz w:val="44"/>
        </w:rPr>
        <w:t>Autentikasi</w:t>
      </w:r>
      <w:proofErr w:type="spellEnd"/>
    </w:p>
    <w:p w14:paraId="5C748986" w14:textId="77777777" w:rsidR="002E7458" w:rsidRDefault="00000000">
      <w:pPr>
        <w:spacing w:after="120"/>
      </w:pPr>
      <w:r>
        <w:rPr>
          <w:rFonts w:ascii="Arial" w:hAnsi="Arial"/>
          <w:color w:val="323232"/>
          <w:sz w:val="21"/>
        </w:rPr>
        <w:t>Dokumentasi ini ditujukan bagi Frontend Developer untuk memahami spesifikasi endpoint, struktur payload request, serta format response (sukses dan gagal) yang dihasilkan oleh backend.</w:t>
      </w:r>
    </w:p>
    <w:p w14:paraId="00E17548" w14:textId="32C9724E" w:rsidR="00BB57FA" w:rsidRDefault="00BB57FA" w:rsidP="0074171D">
      <w:pPr>
        <w:pStyle w:val="ListParagraph"/>
        <w:keepNext/>
        <w:numPr>
          <w:ilvl w:val="0"/>
          <w:numId w:val="10"/>
        </w:numPr>
        <w:spacing w:before="320" w:after="120"/>
        <w:ind w:left="284"/>
        <w:rPr>
          <w:rFonts w:ascii="Arial" w:hAnsi="Arial"/>
          <w:b/>
          <w:color w:val="1F4E79"/>
          <w:sz w:val="30"/>
        </w:rPr>
      </w:pPr>
      <w:r w:rsidRPr="00BB57FA">
        <w:rPr>
          <w:rFonts w:ascii="Arial" w:hAnsi="Arial"/>
          <w:b/>
          <w:color w:val="1F4E79"/>
          <w:sz w:val="30"/>
        </w:rPr>
        <w:t>Auth</w:t>
      </w:r>
    </w:p>
    <w:p w14:paraId="457096F1" w14:textId="0E0EC3DD" w:rsidR="004F462F" w:rsidRDefault="004F462F" w:rsidP="009B36CD">
      <w:pPr>
        <w:pStyle w:val="ListParagraph"/>
        <w:keepNext/>
        <w:spacing w:before="320" w:after="120"/>
        <w:ind w:left="284"/>
      </w:pPr>
      <w:r w:rsidRPr="004F462F">
        <w:rPr>
          <w:rFonts w:ascii="Arial" w:hAnsi="Arial"/>
          <w:b/>
          <w:color w:val="1F4E79"/>
          <w:sz w:val="30"/>
        </w:rPr>
        <w:t xml:space="preserve">1. </w:t>
      </w:r>
      <w:r w:rsidR="001703B4" w:rsidRPr="001703B4">
        <w:rPr>
          <w:rFonts w:ascii="Arial" w:hAnsi="Arial"/>
          <w:b/>
          <w:color w:val="1F4E79"/>
          <w:sz w:val="30"/>
        </w:rPr>
        <w:t>Login All</w:t>
      </w:r>
    </w:p>
    <w:p w14:paraId="0B5B7C70" w14:textId="77777777" w:rsidR="004F462F" w:rsidRDefault="004F462F" w:rsidP="0074171D">
      <w:pPr>
        <w:spacing w:after="120"/>
        <w:ind w:firstLine="284"/>
      </w:pPr>
      <w:r w:rsidRPr="0074171D">
        <w:rPr>
          <w:rFonts w:ascii="Arial" w:hAnsi="Arial"/>
          <w:b/>
          <w:color w:val="323232"/>
          <w:sz w:val="21"/>
        </w:rPr>
        <w:t xml:space="preserve">Endpoint &amp; Method: </w:t>
      </w:r>
      <w:r w:rsidRPr="0074171D">
        <w:rPr>
          <w:rFonts w:ascii="Arial" w:hAnsi="Arial"/>
          <w:color w:val="323232"/>
          <w:sz w:val="21"/>
        </w:rPr>
        <w:t>POST /</w:t>
      </w:r>
      <w:proofErr w:type="spellStart"/>
      <w:r w:rsidRPr="0074171D">
        <w:rPr>
          <w:rFonts w:ascii="Arial" w:hAnsi="Arial"/>
          <w:color w:val="323232"/>
          <w:sz w:val="21"/>
        </w:rPr>
        <w:t>api</w:t>
      </w:r>
      <w:proofErr w:type="spellEnd"/>
      <w:r w:rsidRPr="0074171D">
        <w:rPr>
          <w:rFonts w:ascii="Arial" w:hAnsi="Arial"/>
          <w:color w:val="323232"/>
          <w:sz w:val="21"/>
        </w:rPr>
        <w:t>/v1/auth/login</w:t>
      </w:r>
    </w:p>
    <w:p w14:paraId="028635FE" w14:textId="3488F91A" w:rsidR="008B1460" w:rsidRPr="00016986" w:rsidRDefault="004F462F" w:rsidP="00016986">
      <w:pPr>
        <w:spacing w:after="120"/>
        <w:ind w:firstLine="284"/>
      </w:pPr>
      <w:r w:rsidRPr="0074171D">
        <w:rPr>
          <w:rFonts w:ascii="Arial" w:hAnsi="Arial"/>
          <w:b/>
          <w:color w:val="323232"/>
          <w:sz w:val="21"/>
        </w:rPr>
        <w:t xml:space="preserve">Content-Type: </w:t>
      </w:r>
      <w:r w:rsidRPr="0074171D">
        <w:rPr>
          <w:rFonts w:ascii="Arial" w:hAnsi="Arial"/>
          <w:color w:val="323232"/>
          <w:sz w:val="21"/>
        </w:rPr>
        <w:t>application/</w:t>
      </w:r>
      <w:proofErr w:type="spellStart"/>
      <w:r w:rsidRPr="0074171D">
        <w:rPr>
          <w:rFonts w:ascii="Arial" w:hAnsi="Arial"/>
          <w:color w:val="323232"/>
          <w:sz w:val="21"/>
        </w:rPr>
        <w:t>json</w:t>
      </w:r>
      <w:proofErr w:type="spellEnd"/>
    </w:p>
    <w:p w14:paraId="4DC56E1C" w14:textId="58BDC047" w:rsidR="004F462F" w:rsidRDefault="004F462F" w:rsidP="0074171D">
      <w:pPr>
        <w:keepNext/>
        <w:spacing w:before="240" w:after="80"/>
        <w:ind w:firstLine="284"/>
        <w:rPr>
          <w:rFonts w:ascii="Arial" w:hAnsi="Arial"/>
          <w:b/>
          <w:color w:val="595959"/>
          <w:sz w:val="24"/>
        </w:rPr>
      </w:pPr>
      <w:r w:rsidRPr="0074171D">
        <w:rPr>
          <w:rFonts w:ascii="Arial" w:hAnsi="Arial"/>
          <w:b/>
          <w:color w:val="595959"/>
          <w:sz w:val="24"/>
        </w:rPr>
        <w:t>Headers</w:t>
      </w:r>
    </w:p>
    <w:tbl>
      <w:tblPr>
        <w:tblW w:w="5000" w:type="pct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4"/>
        <w:gridCol w:w="3485"/>
        <w:gridCol w:w="3031"/>
      </w:tblGrid>
      <w:tr w:rsidR="00016986" w14:paraId="41914E77" w14:textId="77777777" w:rsidTr="00360D19">
        <w:trPr>
          <w:trHeight w:val="227"/>
          <w:jc w:val="center"/>
        </w:trPr>
        <w:tc>
          <w:tcPr>
            <w:tcW w:w="1627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6DAC7" w14:textId="77777777" w:rsidR="00016986" w:rsidRDefault="00016986" w:rsidP="00360D19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w="1804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03CBB4" w14:textId="77777777" w:rsidR="00016986" w:rsidRDefault="00016986" w:rsidP="00360D19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w="157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AA6FD6" w14:textId="77777777" w:rsidR="00016986" w:rsidRDefault="00016986" w:rsidP="00360D19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016986" w14:paraId="2A6B9384" w14:textId="77777777" w:rsidTr="00360D19">
        <w:trPr>
          <w:trHeight w:val="299"/>
          <w:jc w:val="center"/>
        </w:trPr>
        <w:tc>
          <w:tcPr>
            <w:tcW w:w="1627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7C1061" w14:textId="77777777" w:rsidR="00016986" w:rsidRDefault="00016986" w:rsidP="00360D19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Accept</w:t>
            </w:r>
          </w:p>
        </w:tc>
        <w:tc>
          <w:tcPr>
            <w:tcW w:w="1804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8D61AE" w14:textId="77777777" w:rsidR="00016986" w:rsidRDefault="00016986" w:rsidP="00360D19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E94792" w14:textId="77777777" w:rsidR="00016986" w:rsidRDefault="00016986" w:rsidP="00360D19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  <w:tr w:rsidR="00016986" w14:paraId="7FF61F6A" w14:textId="77777777" w:rsidTr="00360D19">
        <w:trPr>
          <w:trHeight w:val="175"/>
          <w:jc w:val="center"/>
        </w:trPr>
        <w:tc>
          <w:tcPr>
            <w:tcW w:w="1627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0702DF" w14:textId="77777777" w:rsidR="00016986" w:rsidRDefault="00016986" w:rsidP="00360D19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Content-Type</w:t>
            </w:r>
          </w:p>
        </w:tc>
        <w:tc>
          <w:tcPr>
            <w:tcW w:w="1804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60FA3" w14:textId="77777777" w:rsidR="00016986" w:rsidRDefault="00016986" w:rsidP="00360D19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2A5F9" w14:textId="77777777" w:rsidR="00016986" w:rsidRDefault="00016986" w:rsidP="00360D19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</w:tbl>
    <w:p w14:paraId="25346290" w14:textId="57F9EDD2" w:rsidR="004F462F" w:rsidRDefault="004F462F" w:rsidP="00ED1C9D">
      <w:pPr>
        <w:keepNext/>
        <w:spacing w:before="240" w:after="80"/>
        <w:ind w:left="426"/>
      </w:pPr>
      <w:r w:rsidRPr="007226BA">
        <w:rPr>
          <w:rFonts w:ascii="Arial" w:hAnsi="Arial"/>
          <w:b/>
          <w:color w:val="595959"/>
          <w:sz w:val="24"/>
        </w:rPr>
        <w:t>Request Body</w:t>
      </w:r>
    </w:p>
    <w:tbl>
      <w:tblPr>
        <w:tblW w:w="8367" w:type="dxa"/>
        <w:jc w:val="center"/>
        <w:tblLook w:val="04A0" w:firstRow="1" w:lastRow="0" w:firstColumn="1" w:lastColumn="0" w:noHBand="0" w:noVBand="1"/>
      </w:tblPr>
      <w:tblGrid>
        <w:gridCol w:w="8367"/>
      </w:tblGrid>
      <w:tr w:rsidR="004F462F" w14:paraId="11B1855F" w14:textId="77777777" w:rsidTr="00ED1C9D">
        <w:trPr>
          <w:jc w:val="center"/>
        </w:trPr>
        <w:tc>
          <w:tcPr>
            <w:tcW w:w="8367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B5FCD6" w14:textId="77777777" w:rsidR="004F462F" w:rsidRPr="00A36693" w:rsidRDefault="004F462F" w:rsidP="008E2338">
            <w:pPr>
              <w:spacing w:after="0"/>
              <w:rPr>
                <w:sz w:val="18"/>
                <w:szCs w:val="18"/>
              </w:rPr>
            </w:pPr>
            <w:r w:rsidRPr="00A36693">
              <w:rPr>
                <w:rFonts w:ascii="Courier New" w:hAnsi="Courier New"/>
                <w:color w:val="262626"/>
                <w:sz w:val="18"/>
                <w:szCs w:val="18"/>
              </w:rPr>
              <w:t>{</w:t>
            </w:r>
            <w:r w:rsidRPr="00A36693">
              <w:rPr>
                <w:rFonts w:ascii="Courier New" w:hAnsi="Courier New"/>
                <w:color w:val="262626"/>
                <w:sz w:val="18"/>
                <w:szCs w:val="18"/>
              </w:rPr>
              <w:br/>
              <w:t xml:space="preserve">  "email": "user.test@example.com",</w:t>
            </w:r>
            <w:r w:rsidRPr="00A36693">
              <w:rPr>
                <w:rFonts w:ascii="Courier New" w:hAnsi="Courier New"/>
                <w:color w:val="262626"/>
                <w:sz w:val="18"/>
                <w:szCs w:val="18"/>
              </w:rPr>
              <w:br/>
              <w:t xml:space="preserve">  "password": "Password123!"</w:t>
            </w:r>
            <w:r w:rsidRPr="00A36693">
              <w:rPr>
                <w:rFonts w:ascii="Courier New" w:hAnsi="Courier New"/>
                <w:color w:val="262626"/>
                <w:sz w:val="18"/>
                <w:szCs w:val="18"/>
              </w:rPr>
              <w:br/>
              <w:t>}</w:t>
            </w:r>
          </w:p>
        </w:tc>
      </w:tr>
    </w:tbl>
    <w:p w14:paraId="62564901" w14:textId="77777777" w:rsidR="004F462F" w:rsidRDefault="004F462F" w:rsidP="00680B1C">
      <w:pPr>
        <w:pStyle w:val="ListParagraph"/>
        <w:spacing w:after="120"/>
        <w:ind w:left="744"/>
      </w:pPr>
    </w:p>
    <w:p w14:paraId="233B8DBF" w14:textId="77777777" w:rsidR="004F462F" w:rsidRDefault="004F462F" w:rsidP="00680B1C">
      <w:pPr>
        <w:pStyle w:val="ListParagraph"/>
        <w:keepNext/>
        <w:spacing w:before="240" w:after="80"/>
        <w:ind w:left="744"/>
      </w:pPr>
      <w:r w:rsidRPr="004F462F">
        <w:rPr>
          <w:rFonts w:ascii="Arial" w:hAnsi="Arial"/>
          <w:b/>
          <w:color w:val="595959"/>
          <w:sz w:val="24"/>
        </w:rPr>
        <w:t>Response Success (200 OK)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67"/>
      </w:tblGrid>
      <w:tr w:rsidR="004F462F" w14:paraId="720EAE3C" w14:textId="77777777" w:rsidTr="00ED1C9D">
        <w:trPr>
          <w:jc w:val="center"/>
        </w:trPr>
        <w:tc>
          <w:tcPr>
            <w:tcW w:w="8367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99ED2" w14:textId="77777777" w:rsidR="004F462F" w:rsidRPr="00A36693" w:rsidRDefault="004F462F" w:rsidP="008E2338">
            <w:pPr>
              <w:spacing w:after="0"/>
              <w:rPr>
                <w:sz w:val="18"/>
                <w:szCs w:val="18"/>
              </w:rPr>
            </w:pPr>
            <w:r w:rsidRPr="00A36693">
              <w:rPr>
                <w:rFonts w:ascii="Courier New" w:hAnsi="Courier New"/>
                <w:color w:val="262626"/>
                <w:sz w:val="18"/>
                <w:szCs w:val="18"/>
              </w:rPr>
              <w:t>{</w:t>
            </w:r>
            <w:r w:rsidRPr="00A36693">
              <w:rPr>
                <w:rFonts w:ascii="Courier New" w:hAnsi="Courier New"/>
                <w:color w:val="262626"/>
                <w:sz w:val="18"/>
                <w:szCs w:val="18"/>
              </w:rPr>
              <w:br/>
              <w:t xml:space="preserve">  "status": "success",</w:t>
            </w:r>
            <w:r w:rsidRPr="00A36693">
              <w:rPr>
                <w:rFonts w:ascii="Courier New" w:hAnsi="Courier New"/>
                <w:color w:val="262626"/>
                <w:sz w:val="18"/>
                <w:szCs w:val="18"/>
              </w:rPr>
              <w:br/>
              <w:t xml:space="preserve">  "message": "Login </w:t>
            </w:r>
            <w:proofErr w:type="spellStart"/>
            <w:r w:rsidRPr="00A36693">
              <w:rPr>
                <w:rFonts w:ascii="Courier New" w:hAnsi="Courier New"/>
                <w:color w:val="262626"/>
                <w:sz w:val="18"/>
                <w:szCs w:val="18"/>
              </w:rPr>
              <w:t>berhasil</w:t>
            </w:r>
            <w:proofErr w:type="spellEnd"/>
            <w:r w:rsidRPr="00A36693">
              <w:rPr>
                <w:rFonts w:ascii="Courier New" w:hAnsi="Courier New"/>
                <w:color w:val="262626"/>
                <w:sz w:val="18"/>
                <w:szCs w:val="18"/>
              </w:rPr>
              <w:t>",</w:t>
            </w:r>
            <w:r w:rsidRPr="00A36693">
              <w:rPr>
                <w:rFonts w:ascii="Courier New" w:hAnsi="Courier New"/>
                <w:color w:val="262626"/>
                <w:sz w:val="18"/>
                <w:szCs w:val="18"/>
              </w:rPr>
              <w:br/>
              <w:t xml:space="preserve">  "data": {</w:t>
            </w:r>
            <w:r w:rsidRPr="00A36693">
              <w:rPr>
                <w:rFonts w:ascii="Courier New" w:hAnsi="Courier New"/>
                <w:color w:val="262626"/>
                <w:sz w:val="18"/>
                <w:szCs w:val="18"/>
              </w:rPr>
              <w:br/>
              <w:t xml:space="preserve">    "token": "eyJhbGciOiJIUzI1NiIsInR5cCI6IkpXVCJ9...",</w:t>
            </w:r>
            <w:r w:rsidRPr="00A36693">
              <w:rPr>
                <w:rFonts w:ascii="Courier New" w:hAnsi="Courier New"/>
                <w:color w:val="262626"/>
                <w:sz w:val="18"/>
                <w:szCs w:val="18"/>
              </w:rPr>
              <w:br/>
              <w:t xml:space="preserve">    "</w:t>
            </w:r>
            <w:proofErr w:type="spellStart"/>
            <w:r w:rsidRPr="00A36693">
              <w:rPr>
                <w:rFonts w:ascii="Courier New" w:hAnsi="Courier New"/>
                <w:color w:val="262626"/>
                <w:sz w:val="18"/>
                <w:szCs w:val="18"/>
              </w:rPr>
              <w:t>token_type</w:t>
            </w:r>
            <w:proofErr w:type="spellEnd"/>
            <w:r w:rsidRPr="00A36693">
              <w:rPr>
                <w:rFonts w:ascii="Courier New" w:hAnsi="Courier New"/>
                <w:color w:val="262626"/>
                <w:sz w:val="18"/>
                <w:szCs w:val="18"/>
              </w:rPr>
              <w:t>": "Bearer",</w:t>
            </w:r>
            <w:r w:rsidRPr="00A36693">
              <w:rPr>
                <w:rFonts w:ascii="Courier New" w:hAnsi="Courier New"/>
                <w:color w:val="262626"/>
                <w:sz w:val="18"/>
                <w:szCs w:val="18"/>
              </w:rPr>
              <w:br/>
              <w:t xml:space="preserve">    "</w:t>
            </w:r>
            <w:proofErr w:type="spellStart"/>
            <w:r w:rsidRPr="00A36693">
              <w:rPr>
                <w:rFonts w:ascii="Courier New" w:hAnsi="Courier New"/>
                <w:color w:val="262626"/>
                <w:sz w:val="18"/>
                <w:szCs w:val="18"/>
              </w:rPr>
              <w:t>expires_in</w:t>
            </w:r>
            <w:proofErr w:type="spellEnd"/>
            <w:r w:rsidRPr="00A36693">
              <w:rPr>
                <w:rFonts w:ascii="Courier New" w:hAnsi="Courier New"/>
                <w:color w:val="262626"/>
                <w:sz w:val="18"/>
                <w:szCs w:val="18"/>
              </w:rPr>
              <w:t>": 86400,</w:t>
            </w:r>
            <w:r w:rsidRPr="00A36693">
              <w:rPr>
                <w:rFonts w:ascii="Courier New" w:hAnsi="Courier New"/>
                <w:color w:val="262626"/>
                <w:sz w:val="18"/>
                <w:szCs w:val="18"/>
              </w:rPr>
              <w:br/>
              <w:t xml:space="preserve">    "user": {</w:t>
            </w:r>
            <w:r w:rsidRPr="00A36693">
              <w:rPr>
                <w:rFonts w:ascii="Courier New" w:hAnsi="Courier New"/>
                <w:color w:val="262626"/>
                <w:sz w:val="18"/>
                <w:szCs w:val="18"/>
              </w:rPr>
              <w:br/>
              <w:t xml:space="preserve">      "id": "usr_981237123",</w:t>
            </w:r>
            <w:r w:rsidRPr="00A36693">
              <w:rPr>
                <w:rFonts w:ascii="Courier New" w:hAnsi="Courier New"/>
                <w:color w:val="262626"/>
                <w:sz w:val="18"/>
                <w:szCs w:val="18"/>
              </w:rPr>
              <w:br/>
              <w:t xml:space="preserve">      "name": "Budi Santoso",</w:t>
            </w:r>
            <w:r w:rsidRPr="00A36693">
              <w:rPr>
                <w:rFonts w:ascii="Courier New" w:hAnsi="Courier New"/>
                <w:color w:val="262626"/>
                <w:sz w:val="18"/>
                <w:szCs w:val="18"/>
              </w:rPr>
              <w:br/>
              <w:t xml:space="preserve">      "email": "user.test@example.com",</w:t>
            </w:r>
            <w:r w:rsidRPr="00A36693">
              <w:rPr>
                <w:rFonts w:ascii="Courier New" w:hAnsi="Courier New"/>
                <w:color w:val="262626"/>
                <w:sz w:val="18"/>
                <w:szCs w:val="18"/>
              </w:rPr>
              <w:br/>
              <w:t xml:space="preserve">      "role": "Customer"</w:t>
            </w:r>
            <w:r w:rsidRPr="00A36693">
              <w:rPr>
                <w:rFonts w:ascii="Courier New" w:hAnsi="Courier New"/>
                <w:color w:val="262626"/>
                <w:sz w:val="18"/>
                <w:szCs w:val="18"/>
              </w:rPr>
              <w:br/>
              <w:t xml:space="preserve">    }</w:t>
            </w:r>
            <w:r w:rsidRPr="00A36693">
              <w:rPr>
                <w:rFonts w:ascii="Courier New" w:hAnsi="Courier New"/>
                <w:color w:val="262626"/>
                <w:sz w:val="18"/>
                <w:szCs w:val="18"/>
              </w:rPr>
              <w:br/>
              <w:t xml:space="preserve">  }</w:t>
            </w:r>
            <w:r w:rsidRPr="00A36693">
              <w:rPr>
                <w:rFonts w:ascii="Courier New" w:hAnsi="Courier New"/>
                <w:color w:val="262626"/>
                <w:sz w:val="18"/>
                <w:szCs w:val="18"/>
              </w:rPr>
              <w:br/>
              <w:t>}</w:t>
            </w:r>
          </w:p>
        </w:tc>
      </w:tr>
    </w:tbl>
    <w:p w14:paraId="48D81831" w14:textId="77777777" w:rsidR="00680B1C" w:rsidRDefault="00680B1C" w:rsidP="00183D48">
      <w:pPr>
        <w:keepNext/>
        <w:spacing w:before="240" w:after="80"/>
        <w:ind w:left="567"/>
      </w:pPr>
      <w:r>
        <w:rPr>
          <w:rFonts w:ascii="Arial" w:hAnsi="Arial"/>
          <w:b/>
          <w:color w:val="595959"/>
          <w:sz w:val="24"/>
        </w:rPr>
        <w:t>Response Error (400 / 401)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6"/>
      </w:tblGrid>
      <w:tr w:rsidR="00680B1C" w14:paraId="15185F43" w14:textId="77777777" w:rsidTr="00183D48">
        <w:trPr>
          <w:jc w:val="center"/>
        </w:trPr>
        <w:tc>
          <w:tcPr>
            <w:tcW w:w="8226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24F003" w14:textId="77777777" w:rsidR="00680B1C" w:rsidRPr="00466FAC" w:rsidRDefault="00680B1C" w:rsidP="008E2338">
            <w:pPr>
              <w:spacing w:after="0"/>
              <w:rPr>
                <w:sz w:val="18"/>
                <w:szCs w:val="18"/>
              </w:rPr>
            </w:pPr>
            <w:r w:rsidRPr="00466FAC">
              <w:rPr>
                <w:rFonts w:ascii="Courier New" w:hAnsi="Courier New"/>
                <w:color w:val="262626"/>
                <w:sz w:val="18"/>
                <w:szCs w:val="18"/>
              </w:rPr>
              <w:t>{</w:t>
            </w:r>
            <w:r w:rsidRPr="00466FAC">
              <w:rPr>
                <w:rFonts w:ascii="Courier New" w:hAnsi="Courier New"/>
                <w:color w:val="262626"/>
                <w:sz w:val="18"/>
                <w:szCs w:val="18"/>
              </w:rPr>
              <w:br/>
              <w:t xml:space="preserve">  "status": "error",</w:t>
            </w:r>
            <w:r w:rsidRPr="00466FAC">
              <w:rPr>
                <w:rFonts w:ascii="Courier New" w:hAnsi="Courier New"/>
                <w:color w:val="262626"/>
                <w:sz w:val="18"/>
                <w:szCs w:val="18"/>
              </w:rPr>
              <w:br/>
            </w:r>
            <w:r w:rsidRPr="00466FAC">
              <w:rPr>
                <w:rFonts w:ascii="Courier New" w:hAnsi="Courier New"/>
                <w:color w:val="262626"/>
                <w:sz w:val="18"/>
                <w:szCs w:val="18"/>
              </w:rPr>
              <w:lastRenderedPageBreak/>
              <w:t xml:space="preserve">  "message": "Email </w:t>
            </w:r>
            <w:proofErr w:type="spellStart"/>
            <w:r w:rsidRPr="00466FAC">
              <w:rPr>
                <w:rFonts w:ascii="Courier New" w:hAnsi="Courier New"/>
                <w:color w:val="262626"/>
                <w:sz w:val="18"/>
                <w:szCs w:val="18"/>
              </w:rPr>
              <w:t>atau</w:t>
            </w:r>
            <w:proofErr w:type="spellEnd"/>
            <w:r w:rsidRPr="00466FAC">
              <w:rPr>
                <w:rFonts w:ascii="Courier New" w:hAnsi="Courier New"/>
                <w:color w:val="262626"/>
                <w:sz w:val="18"/>
                <w:szCs w:val="18"/>
              </w:rPr>
              <w:t xml:space="preserve"> password salah",</w:t>
            </w:r>
            <w:r w:rsidRPr="00466FAC">
              <w:rPr>
                <w:rFonts w:ascii="Courier New" w:hAnsi="Courier New"/>
                <w:color w:val="262626"/>
                <w:sz w:val="18"/>
                <w:szCs w:val="18"/>
              </w:rPr>
              <w:br/>
              <w:t xml:space="preserve">  "errors": null</w:t>
            </w:r>
            <w:r w:rsidRPr="00466FAC">
              <w:rPr>
                <w:rFonts w:ascii="Courier New" w:hAnsi="Courier New"/>
                <w:color w:val="262626"/>
                <w:sz w:val="18"/>
                <w:szCs w:val="18"/>
              </w:rPr>
              <w:br/>
              <w:t>}</w:t>
            </w:r>
          </w:p>
        </w:tc>
      </w:tr>
    </w:tbl>
    <w:p w14:paraId="630B3B58" w14:textId="77777777" w:rsidR="00680B1C" w:rsidRDefault="00680B1C" w:rsidP="00680B1C">
      <w:pPr>
        <w:spacing w:after="120"/>
      </w:pPr>
    </w:p>
    <w:p w14:paraId="21F40E2F" w14:textId="0A3B266D" w:rsidR="00371E7D" w:rsidRDefault="00371E7D" w:rsidP="003D53DD">
      <w:pPr>
        <w:pStyle w:val="ListParagraph"/>
        <w:keepNext/>
        <w:spacing w:before="320" w:after="120"/>
        <w:ind w:left="284"/>
      </w:pPr>
      <w:r>
        <w:rPr>
          <w:rFonts w:ascii="Arial" w:hAnsi="Arial"/>
          <w:b/>
          <w:color w:val="1F4E79"/>
          <w:sz w:val="30"/>
        </w:rPr>
        <w:t>2</w:t>
      </w:r>
      <w:r w:rsidRPr="004F462F">
        <w:rPr>
          <w:rFonts w:ascii="Arial" w:hAnsi="Arial"/>
          <w:b/>
          <w:color w:val="1F4E79"/>
          <w:sz w:val="30"/>
        </w:rPr>
        <w:t xml:space="preserve">. </w:t>
      </w:r>
      <w:r w:rsidR="00AA35A8" w:rsidRPr="00AA35A8">
        <w:rPr>
          <w:rFonts w:ascii="Arial" w:hAnsi="Arial"/>
          <w:b/>
          <w:color w:val="1F4E79"/>
          <w:sz w:val="30"/>
        </w:rPr>
        <w:t>Select Role</w:t>
      </w:r>
    </w:p>
    <w:p w14:paraId="2AD0DD3E" w14:textId="392114AA" w:rsidR="00371E7D" w:rsidRDefault="00371E7D" w:rsidP="00371E7D">
      <w:pPr>
        <w:spacing w:after="120"/>
        <w:ind w:firstLine="284"/>
      </w:pPr>
      <w:r w:rsidRPr="0074171D">
        <w:rPr>
          <w:rFonts w:ascii="Arial" w:hAnsi="Arial"/>
          <w:b/>
          <w:color w:val="323232"/>
          <w:sz w:val="21"/>
        </w:rPr>
        <w:t xml:space="preserve">Endpoint &amp; Method: </w:t>
      </w:r>
      <w:r w:rsidRPr="0074171D">
        <w:rPr>
          <w:rFonts w:ascii="Arial" w:hAnsi="Arial"/>
          <w:color w:val="323232"/>
          <w:sz w:val="21"/>
        </w:rPr>
        <w:t>POST /</w:t>
      </w:r>
      <w:proofErr w:type="spellStart"/>
      <w:r w:rsidRPr="0074171D">
        <w:rPr>
          <w:rFonts w:ascii="Arial" w:hAnsi="Arial"/>
          <w:color w:val="323232"/>
          <w:sz w:val="21"/>
        </w:rPr>
        <w:t>api</w:t>
      </w:r>
      <w:proofErr w:type="spellEnd"/>
      <w:r w:rsidRPr="0074171D">
        <w:rPr>
          <w:rFonts w:ascii="Arial" w:hAnsi="Arial"/>
          <w:color w:val="323232"/>
          <w:sz w:val="21"/>
        </w:rPr>
        <w:t>/v1/auth/</w:t>
      </w:r>
      <w:r w:rsidR="003339D1">
        <w:rPr>
          <w:rFonts w:ascii="Arial" w:hAnsi="Arial"/>
          <w:color w:val="323232"/>
          <w:sz w:val="21"/>
        </w:rPr>
        <w:t>s</w:t>
      </w:r>
      <w:r w:rsidR="00C52BB9" w:rsidRPr="00C52BB9">
        <w:rPr>
          <w:rFonts w:ascii="Arial" w:hAnsi="Arial"/>
          <w:color w:val="323232"/>
          <w:sz w:val="21"/>
        </w:rPr>
        <w:t>elect-role</w:t>
      </w:r>
    </w:p>
    <w:p w14:paraId="29C467E5" w14:textId="77777777" w:rsidR="00371E7D" w:rsidRPr="00016986" w:rsidRDefault="00371E7D" w:rsidP="00371E7D">
      <w:pPr>
        <w:spacing w:after="120"/>
        <w:ind w:firstLine="284"/>
      </w:pPr>
      <w:r w:rsidRPr="0074171D">
        <w:rPr>
          <w:rFonts w:ascii="Arial" w:hAnsi="Arial"/>
          <w:b/>
          <w:color w:val="323232"/>
          <w:sz w:val="21"/>
        </w:rPr>
        <w:t xml:space="preserve">Content-Type: </w:t>
      </w:r>
      <w:r w:rsidRPr="0074171D">
        <w:rPr>
          <w:rFonts w:ascii="Arial" w:hAnsi="Arial"/>
          <w:color w:val="323232"/>
          <w:sz w:val="21"/>
        </w:rPr>
        <w:t>application/</w:t>
      </w:r>
      <w:proofErr w:type="spellStart"/>
      <w:r w:rsidRPr="0074171D">
        <w:rPr>
          <w:rFonts w:ascii="Arial" w:hAnsi="Arial"/>
          <w:color w:val="323232"/>
          <w:sz w:val="21"/>
        </w:rPr>
        <w:t>json</w:t>
      </w:r>
      <w:proofErr w:type="spellEnd"/>
    </w:p>
    <w:p w14:paraId="6ED283E5" w14:textId="77777777" w:rsidR="00371E7D" w:rsidRDefault="00371E7D" w:rsidP="00371E7D">
      <w:pPr>
        <w:keepNext/>
        <w:spacing w:before="240" w:after="80"/>
        <w:ind w:firstLine="284"/>
        <w:rPr>
          <w:rFonts w:ascii="Arial" w:hAnsi="Arial"/>
          <w:b/>
          <w:color w:val="595959"/>
          <w:sz w:val="24"/>
        </w:rPr>
      </w:pPr>
      <w:r w:rsidRPr="0074171D">
        <w:rPr>
          <w:rFonts w:ascii="Arial" w:hAnsi="Arial"/>
          <w:b/>
          <w:color w:val="595959"/>
          <w:sz w:val="24"/>
        </w:rPr>
        <w:t>Headers</w:t>
      </w:r>
    </w:p>
    <w:tbl>
      <w:tblPr>
        <w:tblW w:w="5000" w:type="pct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4"/>
        <w:gridCol w:w="3485"/>
        <w:gridCol w:w="3031"/>
      </w:tblGrid>
      <w:tr w:rsidR="00815A73" w14:paraId="7CDAAA67" w14:textId="77777777" w:rsidTr="008E2338">
        <w:trPr>
          <w:trHeight w:val="227"/>
          <w:jc w:val="center"/>
        </w:trPr>
        <w:tc>
          <w:tcPr>
            <w:tcW w:w="1627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5335C7" w14:textId="77777777" w:rsidR="00815A73" w:rsidRDefault="00815A73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w="1804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42DCCD" w14:textId="77777777" w:rsidR="00815A73" w:rsidRDefault="00815A73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w="157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D5F38" w14:textId="77777777" w:rsidR="00815A73" w:rsidRDefault="00815A73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815A73" w14:paraId="3BD3A6FB" w14:textId="77777777" w:rsidTr="008E2338">
        <w:trPr>
          <w:trHeight w:val="299"/>
          <w:jc w:val="center"/>
        </w:trPr>
        <w:tc>
          <w:tcPr>
            <w:tcW w:w="1627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C83810" w14:textId="77777777" w:rsidR="00815A73" w:rsidRDefault="00815A73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Accept</w:t>
            </w:r>
          </w:p>
        </w:tc>
        <w:tc>
          <w:tcPr>
            <w:tcW w:w="1804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BA762" w14:textId="77777777" w:rsidR="00815A73" w:rsidRDefault="00815A73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F15841" w14:textId="77777777" w:rsidR="00815A73" w:rsidRDefault="00815A73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  <w:tr w:rsidR="00815A73" w14:paraId="43D89278" w14:textId="77777777" w:rsidTr="008E2338">
        <w:trPr>
          <w:trHeight w:val="175"/>
          <w:jc w:val="center"/>
        </w:trPr>
        <w:tc>
          <w:tcPr>
            <w:tcW w:w="1627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9BE47" w14:textId="77777777" w:rsidR="00815A73" w:rsidRDefault="00815A73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Content-Type</w:t>
            </w:r>
          </w:p>
        </w:tc>
        <w:tc>
          <w:tcPr>
            <w:tcW w:w="1804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5947F" w14:textId="77777777" w:rsidR="00815A73" w:rsidRDefault="00815A73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DE726C" w14:textId="77777777" w:rsidR="00815A73" w:rsidRDefault="00815A73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</w:tbl>
    <w:p w14:paraId="60ABF3C3" w14:textId="77777777" w:rsidR="00371E7D" w:rsidRDefault="00371E7D" w:rsidP="00371E7D">
      <w:pPr>
        <w:keepNext/>
        <w:spacing w:before="240" w:after="80"/>
        <w:ind w:left="426"/>
      </w:pPr>
      <w:r w:rsidRPr="007226BA">
        <w:rPr>
          <w:rFonts w:ascii="Arial" w:hAnsi="Arial"/>
          <w:b/>
          <w:color w:val="595959"/>
          <w:sz w:val="24"/>
        </w:rPr>
        <w:t>Request Body</w:t>
      </w:r>
    </w:p>
    <w:tbl>
      <w:tblPr>
        <w:tblW w:w="8367" w:type="dxa"/>
        <w:jc w:val="center"/>
        <w:tblLook w:val="04A0" w:firstRow="1" w:lastRow="0" w:firstColumn="1" w:lastColumn="0" w:noHBand="0" w:noVBand="1"/>
      </w:tblPr>
      <w:tblGrid>
        <w:gridCol w:w="8367"/>
      </w:tblGrid>
      <w:tr w:rsidR="00371E7D" w14:paraId="5F6FEF47" w14:textId="77777777" w:rsidTr="008E2338">
        <w:trPr>
          <w:jc w:val="center"/>
        </w:trPr>
        <w:tc>
          <w:tcPr>
            <w:tcW w:w="8367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EB8251" w14:textId="77777777" w:rsidR="0016548D" w:rsidRPr="0016548D" w:rsidRDefault="0016548D" w:rsidP="0016548D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16548D">
              <w:rPr>
                <w:rFonts w:ascii="Courier New" w:hAnsi="Courier New"/>
                <w:color w:val="262626"/>
                <w:sz w:val="18"/>
                <w:szCs w:val="18"/>
              </w:rPr>
              <w:t>{</w:t>
            </w:r>
          </w:p>
          <w:p w14:paraId="69F33C0F" w14:textId="77777777" w:rsidR="0016548D" w:rsidRPr="0016548D" w:rsidRDefault="0016548D" w:rsidP="0016548D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16548D">
              <w:rPr>
                <w:rFonts w:ascii="Courier New" w:hAnsi="Courier New"/>
                <w:color w:val="262626"/>
                <w:sz w:val="18"/>
                <w:szCs w:val="18"/>
              </w:rPr>
              <w:t xml:space="preserve">  "role": "ADMIN"</w:t>
            </w:r>
          </w:p>
          <w:p w14:paraId="3FB35FD3" w14:textId="3353F519" w:rsidR="00371E7D" w:rsidRPr="00A36693" w:rsidRDefault="0016548D" w:rsidP="0016548D">
            <w:pPr>
              <w:spacing w:after="0"/>
              <w:rPr>
                <w:sz w:val="18"/>
                <w:szCs w:val="18"/>
              </w:rPr>
            </w:pPr>
            <w:r w:rsidRPr="0016548D">
              <w:rPr>
                <w:rFonts w:ascii="Courier New" w:hAnsi="Courier New"/>
                <w:color w:val="262626"/>
                <w:sz w:val="18"/>
                <w:szCs w:val="18"/>
              </w:rPr>
              <w:t>}</w:t>
            </w:r>
          </w:p>
        </w:tc>
      </w:tr>
    </w:tbl>
    <w:p w14:paraId="643B5786" w14:textId="77777777" w:rsidR="00371E7D" w:rsidRDefault="00371E7D" w:rsidP="00371E7D">
      <w:pPr>
        <w:pStyle w:val="ListParagraph"/>
        <w:spacing w:after="120"/>
        <w:ind w:left="744"/>
      </w:pPr>
    </w:p>
    <w:p w14:paraId="53999CA0" w14:textId="77777777" w:rsidR="00371E7D" w:rsidRDefault="00371E7D" w:rsidP="00371E7D">
      <w:pPr>
        <w:pStyle w:val="ListParagraph"/>
        <w:keepNext/>
        <w:spacing w:before="240" w:after="80"/>
        <w:ind w:left="744"/>
      </w:pPr>
      <w:r w:rsidRPr="004F462F">
        <w:rPr>
          <w:rFonts w:ascii="Arial" w:hAnsi="Arial"/>
          <w:b/>
          <w:color w:val="595959"/>
          <w:sz w:val="24"/>
        </w:rPr>
        <w:t>Response Success (200 OK)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0"/>
      </w:tblGrid>
      <w:tr w:rsidR="00371E7D" w14:paraId="5F47316B" w14:textId="77777777" w:rsidTr="004E498D">
        <w:trPr>
          <w:jc w:val="center"/>
        </w:trPr>
        <w:tc>
          <w:tcPr>
            <w:tcW w:w="8334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04FE6A" w14:textId="77777777" w:rsidR="004E498D" w:rsidRPr="004E498D" w:rsidRDefault="004E498D" w:rsidP="004E498D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4E498D">
              <w:rPr>
                <w:rFonts w:ascii="Courier New" w:hAnsi="Courier New"/>
                <w:color w:val="262626"/>
                <w:sz w:val="18"/>
                <w:szCs w:val="18"/>
              </w:rPr>
              <w:t>{</w:t>
            </w:r>
          </w:p>
          <w:p w14:paraId="58A0D34A" w14:textId="77777777" w:rsidR="004E498D" w:rsidRPr="004E498D" w:rsidRDefault="004E498D" w:rsidP="004E498D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4E498D">
              <w:rPr>
                <w:rFonts w:ascii="Courier New" w:hAnsi="Courier New"/>
                <w:color w:val="262626"/>
                <w:sz w:val="18"/>
                <w:szCs w:val="18"/>
              </w:rPr>
              <w:t xml:space="preserve">    "message": "Role selected successfully",</w:t>
            </w:r>
          </w:p>
          <w:p w14:paraId="2CD6B339" w14:textId="77777777" w:rsidR="004E498D" w:rsidRPr="004E498D" w:rsidRDefault="004E498D" w:rsidP="004E498D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4E498D">
              <w:rPr>
                <w:rFonts w:ascii="Courier New" w:hAnsi="Courier New"/>
                <w:color w:val="262626"/>
                <w:sz w:val="18"/>
                <w:szCs w:val="18"/>
              </w:rPr>
              <w:t xml:space="preserve">    "role": "ADMIN",</w:t>
            </w:r>
          </w:p>
          <w:p w14:paraId="43A6566B" w14:textId="77777777" w:rsidR="004E498D" w:rsidRPr="004E498D" w:rsidRDefault="004E498D" w:rsidP="004E498D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4E498D">
              <w:rPr>
                <w:rFonts w:ascii="Courier New" w:hAnsi="Courier New"/>
                <w:color w:val="262626"/>
                <w:sz w:val="18"/>
                <w:szCs w:val="18"/>
              </w:rPr>
              <w:t xml:space="preserve">    "token": "eyJhbGciOiJIUzI1NiIsInR5cCI6IkpXVCJ9.eyJpZCI6IjllMWQ1NDQxLTY0MTAtNDczNy05MDFkLThmYTdmOTU5ZGY1OSIsIm5payI6IlNVUFJBIiwicm9sZSI6IkFETUlOIiwidG9rZW5UeXBlIjoiQUNDRVNTIiwiaWF0IjoxNzg5MTc4MzUwLCJleHAiOjE3ODkxODU1NTB9.pAzdb2D0sKkRT56uSNio3Xpvk8W4mPaknGgsg7CO6u0"</w:t>
            </w:r>
          </w:p>
          <w:p w14:paraId="471A8403" w14:textId="5F4E1000" w:rsidR="00371E7D" w:rsidRPr="00A36693" w:rsidRDefault="004E498D" w:rsidP="004E498D">
            <w:pPr>
              <w:spacing w:after="0"/>
              <w:rPr>
                <w:sz w:val="18"/>
                <w:szCs w:val="18"/>
              </w:rPr>
            </w:pPr>
            <w:r w:rsidRPr="004E498D">
              <w:rPr>
                <w:rFonts w:ascii="Courier New" w:hAnsi="Courier New"/>
                <w:color w:val="262626"/>
                <w:sz w:val="18"/>
                <w:szCs w:val="18"/>
              </w:rPr>
              <w:t>}</w:t>
            </w:r>
          </w:p>
        </w:tc>
      </w:tr>
    </w:tbl>
    <w:p w14:paraId="493FB6E7" w14:textId="77777777" w:rsidR="00371E7D" w:rsidRDefault="00371E7D" w:rsidP="00371E7D">
      <w:pPr>
        <w:keepNext/>
        <w:spacing w:before="240" w:after="80"/>
        <w:ind w:left="567"/>
      </w:pPr>
      <w:r>
        <w:rPr>
          <w:rFonts w:ascii="Arial" w:hAnsi="Arial"/>
          <w:b/>
          <w:color w:val="595959"/>
          <w:sz w:val="24"/>
        </w:rPr>
        <w:t>Response Error (400 / 401)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6"/>
      </w:tblGrid>
      <w:tr w:rsidR="00371E7D" w14:paraId="5EC09646" w14:textId="77777777" w:rsidTr="008E2338">
        <w:trPr>
          <w:jc w:val="center"/>
        </w:trPr>
        <w:tc>
          <w:tcPr>
            <w:tcW w:w="8226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633560" w14:textId="77777777" w:rsidR="004E498D" w:rsidRPr="004E498D" w:rsidRDefault="004E498D" w:rsidP="004E498D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4E498D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2A03A2BB" w14:textId="77777777" w:rsidR="004E498D" w:rsidRPr="004E498D" w:rsidRDefault="004E498D" w:rsidP="004E498D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4E498D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"message": "Role is required"</w:t>
            </w:r>
          </w:p>
          <w:p w14:paraId="2C589E60" w14:textId="1E611928" w:rsidR="00371E7D" w:rsidRPr="009B36CD" w:rsidRDefault="004E498D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4E498D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</w:tc>
      </w:tr>
    </w:tbl>
    <w:p w14:paraId="1D51ED9F" w14:textId="77777777" w:rsidR="00371E7D" w:rsidRDefault="00371E7D" w:rsidP="00371E7D">
      <w:pPr>
        <w:spacing w:after="120"/>
      </w:pPr>
    </w:p>
    <w:p w14:paraId="4CB7C729" w14:textId="77777777" w:rsidR="00437189" w:rsidRDefault="00437189" w:rsidP="00371E7D">
      <w:pPr>
        <w:spacing w:after="120"/>
      </w:pPr>
    </w:p>
    <w:p w14:paraId="39EF41EA" w14:textId="77777777" w:rsidR="003D53DD" w:rsidRDefault="003D53DD" w:rsidP="00371E7D">
      <w:pPr>
        <w:spacing w:after="120"/>
      </w:pPr>
    </w:p>
    <w:p w14:paraId="38A042F3" w14:textId="79C1CA2C" w:rsidR="002414D4" w:rsidRDefault="003A7BD2" w:rsidP="003D53DD">
      <w:pPr>
        <w:pStyle w:val="ListParagraph"/>
        <w:keepNext/>
        <w:spacing w:before="320" w:after="120"/>
        <w:ind w:left="284"/>
      </w:pPr>
      <w:r>
        <w:rPr>
          <w:rFonts w:ascii="Arial" w:hAnsi="Arial"/>
          <w:b/>
          <w:color w:val="1F4E79"/>
          <w:sz w:val="30"/>
        </w:rPr>
        <w:t>3</w:t>
      </w:r>
      <w:r w:rsidR="002414D4" w:rsidRPr="004F462F">
        <w:rPr>
          <w:rFonts w:ascii="Arial" w:hAnsi="Arial"/>
          <w:b/>
          <w:color w:val="1F4E79"/>
          <w:sz w:val="30"/>
        </w:rPr>
        <w:t xml:space="preserve">. </w:t>
      </w:r>
      <w:r w:rsidR="00413B71" w:rsidRPr="00413B71">
        <w:rPr>
          <w:rFonts w:ascii="Arial" w:hAnsi="Arial"/>
          <w:b/>
          <w:color w:val="1F4E79"/>
          <w:sz w:val="30"/>
        </w:rPr>
        <w:t>Select Menus</w:t>
      </w:r>
    </w:p>
    <w:p w14:paraId="77353F16" w14:textId="6A78AD99" w:rsidR="002414D4" w:rsidRDefault="002414D4" w:rsidP="002414D4">
      <w:pPr>
        <w:spacing w:after="120"/>
        <w:ind w:firstLine="284"/>
      </w:pPr>
      <w:r w:rsidRPr="0074171D">
        <w:rPr>
          <w:rFonts w:ascii="Arial" w:hAnsi="Arial"/>
          <w:b/>
          <w:color w:val="323232"/>
          <w:sz w:val="21"/>
        </w:rPr>
        <w:t xml:space="preserve">Endpoint &amp; Method: </w:t>
      </w:r>
      <w:r w:rsidR="004C0A49">
        <w:rPr>
          <w:rFonts w:ascii="Arial" w:hAnsi="Arial"/>
          <w:color w:val="323232"/>
          <w:sz w:val="21"/>
        </w:rPr>
        <w:t>GET</w:t>
      </w:r>
      <w:r w:rsidRPr="0074171D">
        <w:rPr>
          <w:rFonts w:ascii="Arial" w:hAnsi="Arial"/>
          <w:color w:val="323232"/>
          <w:sz w:val="21"/>
        </w:rPr>
        <w:t xml:space="preserve"> /</w:t>
      </w:r>
      <w:proofErr w:type="spellStart"/>
      <w:r w:rsidRPr="0074171D">
        <w:rPr>
          <w:rFonts w:ascii="Arial" w:hAnsi="Arial"/>
          <w:color w:val="323232"/>
          <w:sz w:val="21"/>
        </w:rPr>
        <w:t>api</w:t>
      </w:r>
      <w:proofErr w:type="spellEnd"/>
      <w:r w:rsidRPr="0074171D">
        <w:rPr>
          <w:rFonts w:ascii="Arial" w:hAnsi="Arial"/>
          <w:color w:val="323232"/>
          <w:sz w:val="21"/>
        </w:rPr>
        <w:t>/v1/auth/</w:t>
      </w:r>
      <w:r w:rsidR="008345FD" w:rsidRPr="008345FD">
        <w:rPr>
          <w:rFonts w:ascii="Arial" w:hAnsi="Arial"/>
          <w:color w:val="323232"/>
          <w:sz w:val="21"/>
        </w:rPr>
        <w:t>my-menus</w:t>
      </w:r>
    </w:p>
    <w:p w14:paraId="50C234E3" w14:textId="77777777" w:rsidR="002414D4" w:rsidRPr="00016986" w:rsidRDefault="002414D4" w:rsidP="002414D4">
      <w:pPr>
        <w:spacing w:after="120"/>
        <w:ind w:firstLine="284"/>
      </w:pPr>
      <w:r w:rsidRPr="0074171D">
        <w:rPr>
          <w:rFonts w:ascii="Arial" w:hAnsi="Arial"/>
          <w:b/>
          <w:color w:val="323232"/>
          <w:sz w:val="21"/>
        </w:rPr>
        <w:lastRenderedPageBreak/>
        <w:t xml:space="preserve">Content-Type: </w:t>
      </w:r>
      <w:r w:rsidRPr="0074171D">
        <w:rPr>
          <w:rFonts w:ascii="Arial" w:hAnsi="Arial"/>
          <w:color w:val="323232"/>
          <w:sz w:val="21"/>
        </w:rPr>
        <w:t>application/</w:t>
      </w:r>
      <w:proofErr w:type="spellStart"/>
      <w:r w:rsidRPr="0074171D">
        <w:rPr>
          <w:rFonts w:ascii="Arial" w:hAnsi="Arial"/>
          <w:color w:val="323232"/>
          <w:sz w:val="21"/>
        </w:rPr>
        <w:t>json</w:t>
      </w:r>
      <w:proofErr w:type="spellEnd"/>
    </w:p>
    <w:p w14:paraId="4573D915" w14:textId="77777777" w:rsidR="002414D4" w:rsidRDefault="002414D4" w:rsidP="002414D4">
      <w:pPr>
        <w:keepNext/>
        <w:spacing w:before="240" w:after="80"/>
        <w:ind w:firstLine="284"/>
        <w:rPr>
          <w:rFonts w:ascii="Arial" w:hAnsi="Arial"/>
          <w:b/>
          <w:color w:val="595959"/>
          <w:sz w:val="24"/>
        </w:rPr>
      </w:pPr>
      <w:r w:rsidRPr="0074171D">
        <w:rPr>
          <w:rFonts w:ascii="Arial" w:hAnsi="Arial"/>
          <w:b/>
          <w:color w:val="595959"/>
          <w:sz w:val="24"/>
        </w:rPr>
        <w:t>Headers</w:t>
      </w:r>
    </w:p>
    <w:tbl>
      <w:tblPr>
        <w:tblW w:w="5000" w:type="pct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4"/>
        <w:gridCol w:w="3485"/>
        <w:gridCol w:w="3031"/>
      </w:tblGrid>
      <w:tr w:rsidR="002414D4" w14:paraId="06C3128E" w14:textId="77777777" w:rsidTr="008E2338">
        <w:trPr>
          <w:trHeight w:val="227"/>
          <w:jc w:val="center"/>
        </w:trPr>
        <w:tc>
          <w:tcPr>
            <w:tcW w:w="1627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5BD4B2" w14:textId="77777777" w:rsidR="002414D4" w:rsidRDefault="002414D4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w="1804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FB70E1" w14:textId="77777777" w:rsidR="002414D4" w:rsidRDefault="002414D4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w="157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634C3" w14:textId="77777777" w:rsidR="002414D4" w:rsidRDefault="002414D4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2414D4" w14:paraId="3538AA05" w14:textId="77777777" w:rsidTr="008E2338">
        <w:trPr>
          <w:trHeight w:val="299"/>
          <w:jc w:val="center"/>
        </w:trPr>
        <w:tc>
          <w:tcPr>
            <w:tcW w:w="1627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AB92C7" w14:textId="77777777" w:rsidR="002414D4" w:rsidRDefault="002414D4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Accept</w:t>
            </w:r>
          </w:p>
        </w:tc>
        <w:tc>
          <w:tcPr>
            <w:tcW w:w="1804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2A90D1" w14:textId="77777777" w:rsidR="002414D4" w:rsidRDefault="002414D4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02886E" w14:textId="77777777" w:rsidR="002414D4" w:rsidRDefault="002414D4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  <w:tr w:rsidR="002414D4" w14:paraId="6A46A4A5" w14:textId="77777777" w:rsidTr="008E2338">
        <w:trPr>
          <w:trHeight w:val="175"/>
          <w:jc w:val="center"/>
        </w:trPr>
        <w:tc>
          <w:tcPr>
            <w:tcW w:w="1627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DF5549" w14:textId="77777777" w:rsidR="002414D4" w:rsidRDefault="002414D4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Content-Type</w:t>
            </w:r>
          </w:p>
        </w:tc>
        <w:tc>
          <w:tcPr>
            <w:tcW w:w="1804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7B8B2" w14:textId="77777777" w:rsidR="002414D4" w:rsidRDefault="002414D4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D56313" w14:textId="77777777" w:rsidR="002414D4" w:rsidRDefault="002414D4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</w:tbl>
    <w:p w14:paraId="604969AB" w14:textId="77777777" w:rsidR="002414D4" w:rsidRDefault="002414D4" w:rsidP="002414D4">
      <w:pPr>
        <w:pStyle w:val="ListParagraph"/>
        <w:spacing w:after="120"/>
        <w:ind w:left="744"/>
      </w:pPr>
    </w:p>
    <w:p w14:paraId="7B67A986" w14:textId="77777777" w:rsidR="002414D4" w:rsidRDefault="002414D4" w:rsidP="002414D4">
      <w:pPr>
        <w:pStyle w:val="ListParagraph"/>
        <w:keepNext/>
        <w:spacing w:before="240" w:after="80"/>
        <w:ind w:left="744"/>
      </w:pPr>
      <w:r w:rsidRPr="004F462F">
        <w:rPr>
          <w:rFonts w:ascii="Arial" w:hAnsi="Arial"/>
          <w:b/>
          <w:color w:val="595959"/>
          <w:sz w:val="24"/>
        </w:rPr>
        <w:t>Response Success (200 OK)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34"/>
      </w:tblGrid>
      <w:tr w:rsidR="002414D4" w14:paraId="58F61B6A" w14:textId="77777777" w:rsidTr="008E2338">
        <w:trPr>
          <w:jc w:val="center"/>
        </w:trPr>
        <w:tc>
          <w:tcPr>
            <w:tcW w:w="8334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BD0D45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{</w:t>
            </w:r>
          </w:p>
          <w:p w14:paraId="7FB2F4FE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"role": "ADMIN",</w:t>
            </w:r>
          </w:p>
          <w:p w14:paraId="0F6DA7D1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"menus": [</w:t>
            </w:r>
          </w:p>
          <w:p w14:paraId="7CCBB3FF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{</w:t>
            </w:r>
          </w:p>
          <w:p w14:paraId="2DC52AE2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"id": "8c0d6116-9a13-438c-ba84-31c0bbe56c5a",</w:t>
            </w:r>
          </w:p>
          <w:p w14:paraId="000AF3A7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</w:t>
            </w:r>
            <w:proofErr w:type="spellStart"/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parentId</w:t>
            </w:r>
            <w:proofErr w:type="spellEnd"/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": "f4d44b6f-d494-4f88-91ba-2715add0abe9",</w:t>
            </w:r>
          </w:p>
          <w:p w14:paraId="3F31EF16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"code": "MENU_MANAGEMENT",</w:t>
            </w:r>
          </w:p>
          <w:p w14:paraId="79ADF947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"name": "Menu Management",</w:t>
            </w:r>
          </w:p>
          <w:p w14:paraId="224121EA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"path": "/menus",</w:t>
            </w:r>
          </w:p>
          <w:p w14:paraId="37BED112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</w:t>
            </w:r>
            <w:proofErr w:type="spellStart"/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sortOrder</w:t>
            </w:r>
            <w:proofErr w:type="spellEnd"/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": 3,</w:t>
            </w:r>
          </w:p>
          <w:p w14:paraId="2E6768D2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</w:t>
            </w:r>
            <w:proofErr w:type="spellStart"/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isActive</w:t>
            </w:r>
            <w:proofErr w:type="spellEnd"/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": true,</w:t>
            </w:r>
          </w:p>
          <w:p w14:paraId="502D0C7E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</w:t>
            </w:r>
            <w:proofErr w:type="spellStart"/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createdAt</w:t>
            </w:r>
            <w:proofErr w:type="spellEnd"/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": "2026-09-11T13:11:19.445Z",</w:t>
            </w:r>
          </w:p>
          <w:p w14:paraId="6B450D32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</w:t>
            </w:r>
            <w:proofErr w:type="spellStart"/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updatedAt</w:t>
            </w:r>
            <w:proofErr w:type="spellEnd"/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": "2026-09-11T13:11:19.445Z"</w:t>
            </w:r>
          </w:p>
          <w:p w14:paraId="531825AF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},</w:t>
            </w:r>
          </w:p>
          <w:p w14:paraId="606A816A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{</w:t>
            </w:r>
          </w:p>
          <w:p w14:paraId="70F3AD5A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"id": "428d3304-f94f-4f07-b169-ec32e41a3aa2",</w:t>
            </w:r>
          </w:p>
          <w:p w14:paraId="4F4E3A79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</w:t>
            </w:r>
            <w:proofErr w:type="spellStart"/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parentId</w:t>
            </w:r>
            <w:proofErr w:type="spellEnd"/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": "f4d44b6f-d494-4f88-91ba-2715add0abe9",</w:t>
            </w:r>
          </w:p>
          <w:p w14:paraId="072619A3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"code": "USER_MANAGEMENTX",</w:t>
            </w:r>
          </w:p>
          <w:p w14:paraId="5BB24859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"name": "User </w:t>
            </w:r>
            <w:proofErr w:type="spellStart"/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Managementx</w:t>
            </w:r>
            <w:proofErr w:type="spellEnd"/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",</w:t>
            </w:r>
          </w:p>
          <w:p w14:paraId="618E58C5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"path": "/</w:t>
            </w:r>
            <w:proofErr w:type="spellStart"/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usersffef</w:t>
            </w:r>
            <w:proofErr w:type="spellEnd"/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",</w:t>
            </w:r>
          </w:p>
          <w:p w14:paraId="2CF060A0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</w:t>
            </w:r>
            <w:proofErr w:type="spellStart"/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sortOrder</w:t>
            </w:r>
            <w:proofErr w:type="spellEnd"/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": 1,</w:t>
            </w:r>
          </w:p>
          <w:p w14:paraId="1CB7928C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</w:t>
            </w:r>
            <w:proofErr w:type="spellStart"/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isActive</w:t>
            </w:r>
            <w:proofErr w:type="spellEnd"/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": true,</w:t>
            </w:r>
          </w:p>
          <w:p w14:paraId="497DD615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</w:t>
            </w:r>
            <w:proofErr w:type="spellStart"/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createdAt</w:t>
            </w:r>
            <w:proofErr w:type="spellEnd"/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": "2026-09-11T13:09:07.133Z",</w:t>
            </w:r>
          </w:p>
          <w:p w14:paraId="7B8AB991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</w:t>
            </w:r>
            <w:proofErr w:type="spellStart"/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updatedAt</w:t>
            </w:r>
            <w:proofErr w:type="spellEnd"/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": "2026-09-12T00:13:40.627Z"</w:t>
            </w:r>
          </w:p>
          <w:p w14:paraId="13FDFCFE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}</w:t>
            </w:r>
          </w:p>
          <w:p w14:paraId="11DF65EE" w14:textId="77777777" w:rsidR="00785C0B" w:rsidRPr="00785C0B" w:rsidRDefault="00785C0B" w:rsidP="00785C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]</w:t>
            </w:r>
          </w:p>
          <w:p w14:paraId="19D9F0C3" w14:textId="42562424" w:rsidR="002414D4" w:rsidRPr="00A36693" w:rsidRDefault="00785C0B" w:rsidP="00785C0B">
            <w:pPr>
              <w:spacing w:after="0"/>
              <w:rPr>
                <w:sz w:val="18"/>
                <w:szCs w:val="18"/>
              </w:rPr>
            </w:pPr>
            <w:r w:rsidRPr="00785C0B">
              <w:rPr>
                <w:rFonts w:ascii="Courier New" w:hAnsi="Courier New"/>
                <w:color w:val="262626"/>
                <w:sz w:val="18"/>
                <w:szCs w:val="18"/>
              </w:rPr>
              <w:t>}</w:t>
            </w:r>
          </w:p>
        </w:tc>
      </w:tr>
    </w:tbl>
    <w:p w14:paraId="7486A2A6" w14:textId="77777777" w:rsidR="002414D4" w:rsidRDefault="002414D4" w:rsidP="002414D4">
      <w:pPr>
        <w:keepNext/>
        <w:spacing w:before="240" w:after="80"/>
        <w:ind w:left="567"/>
      </w:pPr>
      <w:r>
        <w:rPr>
          <w:rFonts w:ascii="Arial" w:hAnsi="Arial"/>
          <w:b/>
          <w:color w:val="595959"/>
          <w:sz w:val="24"/>
        </w:rPr>
        <w:t>Response Error (400 / 401)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6"/>
      </w:tblGrid>
      <w:tr w:rsidR="002414D4" w14:paraId="4F8BCEE0" w14:textId="77777777" w:rsidTr="008E2338">
        <w:trPr>
          <w:jc w:val="center"/>
        </w:trPr>
        <w:tc>
          <w:tcPr>
            <w:tcW w:w="8226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661BDA" w14:textId="77777777" w:rsidR="002B3596" w:rsidRPr="002B3596" w:rsidRDefault="002B3596" w:rsidP="002B359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2B359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3E475A67" w14:textId="77777777" w:rsidR="002B3596" w:rsidRPr="002B3596" w:rsidRDefault="002B3596" w:rsidP="002B359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2B359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"message": "Invalid or expired token"</w:t>
            </w:r>
          </w:p>
          <w:p w14:paraId="41BECB58" w14:textId="526403F3" w:rsidR="002414D4" w:rsidRPr="009B36CD" w:rsidRDefault="002B3596" w:rsidP="002B359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2B359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</w:tc>
      </w:tr>
    </w:tbl>
    <w:p w14:paraId="45BE5B82" w14:textId="0DB4891E" w:rsidR="00BB57FA" w:rsidRDefault="00BB57FA" w:rsidP="00BB57FA">
      <w:pPr>
        <w:pStyle w:val="ListParagraph"/>
        <w:keepNext/>
        <w:numPr>
          <w:ilvl w:val="0"/>
          <w:numId w:val="10"/>
        </w:numPr>
        <w:spacing w:before="320" w:after="120"/>
        <w:rPr>
          <w:rFonts w:ascii="Arial" w:hAnsi="Arial"/>
          <w:b/>
          <w:color w:val="1F4E79"/>
          <w:sz w:val="30"/>
        </w:rPr>
      </w:pPr>
      <w:r w:rsidRPr="00BB57FA">
        <w:rPr>
          <w:rFonts w:ascii="Arial" w:hAnsi="Arial"/>
          <w:b/>
          <w:color w:val="1F4E79"/>
          <w:sz w:val="30"/>
        </w:rPr>
        <w:t>Roles (ADMIN</w:t>
      </w:r>
      <w:r>
        <w:rPr>
          <w:rFonts w:ascii="Arial" w:hAnsi="Arial"/>
          <w:b/>
          <w:color w:val="1F4E79"/>
          <w:sz w:val="30"/>
        </w:rPr>
        <w:t>)</w:t>
      </w:r>
    </w:p>
    <w:p w14:paraId="18FBCD25" w14:textId="02DEEAA1" w:rsidR="007D29A1" w:rsidRDefault="00AB09B0" w:rsidP="00AB09B0">
      <w:pPr>
        <w:pStyle w:val="ListParagraph"/>
        <w:keepNext/>
        <w:spacing w:before="320" w:after="120"/>
        <w:ind w:left="744"/>
      </w:pPr>
      <w:r>
        <w:rPr>
          <w:rFonts w:ascii="Arial" w:hAnsi="Arial"/>
          <w:b/>
          <w:color w:val="1F4E79"/>
          <w:sz w:val="30"/>
        </w:rPr>
        <w:t>1.</w:t>
      </w:r>
      <w:r w:rsidRPr="00AB09B0">
        <w:t xml:space="preserve"> </w:t>
      </w:r>
      <w:r w:rsidRPr="00AB09B0">
        <w:rPr>
          <w:rFonts w:ascii="Arial" w:hAnsi="Arial"/>
          <w:b/>
          <w:color w:val="1F4E79"/>
          <w:sz w:val="30"/>
        </w:rPr>
        <w:t>Create</w:t>
      </w:r>
    </w:p>
    <w:p w14:paraId="0EF9C568" w14:textId="27B1B003" w:rsidR="007D29A1" w:rsidRDefault="007D29A1" w:rsidP="00AB09B0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Endpoint &amp; Method: </w:t>
      </w:r>
      <w:r w:rsidR="00DF5E1C">
        <w:rPr>
          <w:rFonts w:ascii="Arial" w:hAnsi="Arial"/>
          <w:color w:val="323232"/>
          <w:sz w:val="21"/>
        </w:rPr>
        <w:t>POST</w:t>
      </w:r>
      <w:r w:rsidRPr="007D29A1">
        <w:rPr>
          <w:rFonts w:ascii="Arial" w:hAnsi="Arial"/>
          <w:color w:val="323232"/>
          <w:sz w:val="21"/>
        </w:rPr>
        <w:t xml:space="preserve"> /</w:t>
      </w:r>
      <w:proofErr w:type="spellStart"/>
      <w:r w:rsidRPr="007D29A1">
        <w:rPr>
          <w:rFonts w:ascii="Arial" w:hAnsi="Arial"/>
          <w:color w:val="323232"/>
          <w:sz w:val="21"/>
        </w:rPr>
        <w:t>api</w:t>
      </w:r>
      <w:proofErr w:type="spellEnd"/>
      <w:r w:rsidRPr="007D29A1">
        <w:rPr>
          <w:rFonts w:ascii="Arial" w:hAnsi="Arial"/>
          <w:color w:val="323232"/>
          <w:sz w:val="21"/>
        </w:rPr>
        <w:t>/v1/auth/</w:t>
      </w:r>
      <w:r w:rsidR="00B71C12" w:rsidRPr="00B71C12">
        <w:rPr>
          <w:rFonts w:ascii="Arial" w:hAnsi="Arial"/>
          <w:color w:val="323232"/>
          <w:sz w:val="21"/>
        </w:rPr>
        <w:t>roles</w:t>
      </w:r>
    </w:p>
    <w:p w14:paraId="1F16ECC4" w14:textId="77777777" w:rsidR="007D29A1" w:rsidRPr="00016986" w:rsidRDefault="007D29A1" w:rsidP="00AB09B0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Content-Type: </w:t>
      </w:r>
      <w:r w:rsidRPr="007D29A1">
        <w:rPr>
          <w:rFonts w:ascii="Arial" w:hAnsi="Arial"/>
          <w:color w:val="323232"/>
          <w:sz w:val="21"/>
        </w:rPr>
        <w:t>application/</w:t>
      </w:r>
      <w:proofErr w:type="spellStart"/>
      <w:r w:rsidRPr="007D29A1">
        <w:rPr>
          <w:rFonts w:ascii="Arial" w:hAnsi="Arial"/>
          <w:color w:val="323232"/>
          <w:sz w:val="21"/>
        </w:rPr>
        <w:t>json</w:t>
      </w:r>
      <w:proofErr w:type="spellEnd"/>
    </w:p>
    <w:p w14:paraId="4D85E7B4" w14:textId="77777777" w:rsidR="007D29A1" w:rsidRPr="007D29A1" w:rsidRDefault="007D29A1" w:rsidP="00AB09B0">
      <w:pPr>
        <w:pStyle w:val="ListParagraph"/>
        <w:keepNext/>
        <w:spacing w:before="240" w:after="80"/>
        <w:ind w:left="744"/>
        <w:rPr>
          <w:rFonts w:ascii="Arial" w:hAnsi="Arial"/>
          <w:b/>
          <w:color w:val="595959"/>
          <w:sz w:val="24"/>
        </w:rPr>
      </w:pPr>
      <w:r w:rsidRPr="007D29A1">
        <w:rPr>
          <w:rFonts w:ascii="Arial" w:hAnsi="Arial"/>
          <w:b/>
          <w:color w:val="595959"/>
          <w:sz w:val="24"/>
        </w:rPr>
        <w:lastRenderedPageBreak/>
        <w:t>Headers</w:t>
      </w:r>
    </w:p>
    <w:tbl>
      <w:tblPr>
        <w:tblW w:w="5000" w:type="pct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4"/>
        <w:gridCol w:w="3485"/>
        <w:gridCol w:w="3031"/>
      </w:tblGrid>
      <w:tr w:rsidR="007D29A1" w14:paraId="63530A25" w14:textId="77777777" w:rsidTr="008E2338">
        <w:trPr>
          <w:trHeight w:val="227"/>
          <w:jc w:val="center"/>
        </w:trPr>
        <w:tc>
          <w:tcPr>
            <w:tcW w:w="1627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16CFB1" w14:textId="77777777" w:rsidR="007D29A1" w:rsidRDefault="007D29A1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w="1804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A70F8" w14:textId="77777777" w:rsidR="007D29A1" w:rsidRDefault="007D29A1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w="157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3CD8B9" w14:textId="77777777" w:rsidR="007D29A1" w:rsidRDefault="007D29A1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7D29A1" w14:paraId="58880F11" w14:textId="77777777" w:rsidTr="008E2338">
        <w:trPr>
          <w:trHeight w:val="299"/>
          <w:jc w:val="center"/>
        </w:trPr>
        <w:tc>
          <w:tcPr>
            <w:tcW w:w="1627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91E96" w14:textId="77777777" w:rsidR="007D29A1" w:rsidRDefault="007D29A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Accept</w:t>
            </w:r>
          </w:p>
        </w:tc>
        <w:tc>
          <w:tcPr>
            <w:tcW w:w="1804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D71E9B" w14:textId="77777777" w:rsidR="007D29A1" w:rsidRDefault="007D29A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BE1067" w14:textId="77777777" w:rsidR="007D29A1" w:rsidRDefault="007D29A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  <w:tr w:rsidR="007D29A1" w14:paraId="1D6AF145" w14:textId="77777777" w:rsidTr="008E2338">
        <w:trPr>
          <w:trHeight w:val="175"/>
          <w:jc w:val="center"/>
        </w:trPr>
        <w:tc>
          <w:tcPr>
            <w:tcW w:w="1627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B6DC3C" w14:textId="77777777" w:rsidR="007D29A1" w:rsidRDefault="007D29A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Content-Type</w:t>
            </w:r>
          </w:p>
        </w:tc>
        <w:tc>
          <w:tcPr>
            <w:tcW w:w="1804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BDA90" w14:textId="77777777" w:rsidR="007D29A1" w:rsidRDefault="007D29A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CAE64" w14:textId="77777777" w:rsidR="007D29A1" w:rsidRDefault="007D29A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</w:tbl>
    <w:p w14:paraId="2AB6ADB9" w14:textId="77777777" w:rsidR="007D29A1" w:rsidRDefault="007D29A1" w:rsidP="00AB09B0">
      <w:pPr>
        <w:pStyle w:val="ListParagraph"/>
        <w:spacing w:after="120"/>
        <w:ind w:left="744"/>
      </w:pPr>
    </w:p>
    <w:p w14:paraId="50D39AD2" w14:textId="77777777" w:rsidR="003842CC" w:rsidRDefault="003842CC" w:rsidP="003842CC">
      <w:pPr>
        <w:keepNext/>
        <w:spacing w:before="240" w:after="80"/>
        <w:ind w:left="426"/>
      </w:pPr>
      <w:r w:rsidRPr="007226BA">
        <w:rPr>
          <w:rFonts w:ascii="Arial" w:hAnsi="Arial"/>
          <w:b/>
          <w:color w:val="595959"/>
          <w:sz w:val="24"/>
        </w:rPr>
        <w:t>Request Body</w:t>
      </w:r>
    </w:p>
    <w:tbl>
      <w:tblPr>
        <w:tblW w:w="8367" w:type="dxa"/>
        <w:jc w:val="center"/>
        <w:tblLook w:val="04A0" w:firstRow="1" w:lastRow="0" w:firstColumn="1" w:lastColumn="0" w:noHBand="0" w:noVBand="1"/>
      </w:tblPr>
      <w:tblGrid>
        <w:gridCol w:w="8367"/>
      </w:tblGrid>
      <w:tr w:rsidR="003842CC" w14:paraId="5A3D4B57" w14:textId="77777777" w:rsidTr="008E2338">
        <w:trPr>
          <w:jc w:val="center"/>
        </w:trPr>
        <w:tc>
          <w:tcPr>
            <w:tcW w:w="8367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E45FF3" w14:textId="77777777" w:rsidR="003842CC" w:rsidRPr="003842CC" w:rsidRDefault="003842CC" w:rsidP="003842CC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842CC">
              <w:rPr>
                <w:rFonts w:ascii="Courier New" w:hAnsi="Courier New"/>
                <w:color w:val="262626"/>
                <w:sz w:val="18"/>
                <w:szCs w:val="18"/>
              </w:rPr>
              <w:t>{</w:t>
            </w:r>
          </w:p>
          <w:p w14:paraId="2641E8B0" w14:textId="77777777" w:rsidR="003842CC" w:rsidRPr="003842CC" w:rsidRDefault="003842CC" w:rsidP="003842CC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842CC">
              <w:rPr>
                <w:rFonts w:ascii="Courier New" w:hAnsi="Courier New"/>
                <w:color w:val="262626"/>
                <w:sz w:val="18"/>
                <w:szCs w:val="18"/>
              </w:rPr>
              <w:t xml:space="preserve">  "code": "</w:t>
            </w:r>
            <w:proofErr w:type="spellStart"/>
            <w:r w:rsidRPr="003842CC">
              <w:rPr>
                <w:rFonts w:ascii="Courier New" w:hAnsi="Courier New"/>
                <w:color w:val="262626"/>
                <w:sz w:val="18"/>
                <w:szCs w:val="18"/>
              </w:rPr>
              <w:t>COll</w:t>
            </w:r>
            <w:proofErr w:type="spellEnd"/>
            <w:r w:rsidRPr="003842CC">
              <w:rPr>
                <w:rFonts w:ascii="Courier New" w:hAnsi="Courier New"/>
                <w:color w:val="262626"/>
                <w:sz w:val="18"/>
                <w:szCs w:val="18"/>
              </w:rPr>
              <w:t>",</w:t>
            </w:r>
          </w:p>
          <w:p w14:paraId="498861B5" w14:textId="77777777" w:rsidR="003842CC" w:rsidRPr="003842CC" w:rsidRDefault="003842CC" w:rsidP="003842CC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842CC">
              <w:rPr>
                <w:rFonts w:ascii="Courier New" w:hAnsi="Courier New"/>
                <w:color w:val="262626"/>
                <w:sz w:val="18"/>
                <w:szCs w:val="18"/>
              </w:rPr>
              <w:t xml:space="preserve">  "name": "Collection"</w:t>
            </w:r>
          </w:p>
          <w:p w14:paraId="2FA4A43B" w14:textId="10193852" w:rsidR="003842CC" w:rsidRPr="00A36693" w:rsidRDefault="003842CC" w:rsidP="003842CC">
            <w:pPr>
              <w:spacing w:after="0"/>
              <w:rPr>
                <w:sz w:val="18"/>
                <w:szCs w:val="18"/>
              </w:rPr>
            </w:pPr>
            <w:r w:rsidRPr="003842CC">
              <w:rPr>
                <w:rFonts w:ascii="Courier New" w:hAnsi="Courier New"/>
                <w:color w:val="262626"/>
                <w:sz w:val="18"/>
                <w:szCs w:val="18"/>
              </w:rPr>
              <w:t>}</w:t>
            </w:r>
          </w:p>
        </w:tc>
      </w:tr>
    </w:tbl>
    <w:p w14:paraId="3D335AE3" w14:textId="32AA25B4" w:rsidR="007D29A1" w:rsidRDefault="007D29A1" w:rsidP="00AB09B0">
      <w:pPr>
        <w:pStyle w:val="ListParagraph"/>
        <w:keepNext/>
        <w:spacing w:before="240" w:after="80"/>
        <w:ind w:left="744"/>
      </w:pPr>
      <w:r w:rsidRPr="004F462F">
        <w:rPr>
          <w:rFonts w:ascii="Arial" w:hAnsi="Arial"/>
          <w:b/>
          <w:color w:val="595959"/>
          <w:sz w:val="24"/>
        </w:rPr>
        <w:t>Response Success (20</w:t>
      </w:r>
      <w:r w:rsidR="003842CC">
        <w:rPr>
          <w:rFonts w:ascii="Arial" w:hAnsi="Arial"/>
          <w:b/>
          <w:color w:val="595959"/>
          <w:sz w:val="24"/>
        </w:rPr>
        <w:t>1</w:t>
      </w:r>
      <w:r w:rsidRPr="004F462F">
        <w:rPr>
          <w:rFonts w:ascii="Arial" w:hAnsi="Arial"/>
          <w:b/>
          <w:color w:val="595959"/>
          <w:sz w:val="24"/>
        </w:rPr>
        <w:t xml:space="preserve"> OK)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34"/>
      </w:tblGrid>
      <w:tr w:rsidR="007D29A1" w14:paraId="6AB6C24E" w14:textId="77777777" w:rsidTr="008E2338">
        <w:trPr>
          <w:jc w:val="center"/>
        </w:trPr>
        <w:tc>
          <w:tcPr>
            <w:tcW w:w="8334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37CAF8" w14:textId="77777777" w:rsidR="003842CC" w:rsidRPr="003842CC" w:rsidRDefault="003842CC" w:rsidP="003842CC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842CC">
              <w:rPr>
                <w:rFonts w:ascii="Courier New" w:hAnsi="Courier New"/>
                <w:color w:val="262626"/>
                <w:sz w:val="18"/>
                <w:szCs w:val="18"/>
              </w:rPr>
              <w:t>{</w:t>
            </w:r>
          </w:p>
          <w:p w14:paraId="46725766" w14:textId="77777777" w:rsidR="003842CC" w:rsidRPr="003842CC" w:rsidRDefault="003842CC" w:rsidP="003842CC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842CC">
              <w:rPr>
                <w:rFonts w:ascii="Courier New" w:hAnsi="Courier New"/>
                <w:color w:val="262626"/>
                <w:sz w:val="18"/>
                <w:szCs w:val="18"/>
              </w:rPr>
              <w:t xml:space="preserve">    "success": true,</w:t>
            </w:r>
          </w:p>
          <w:p w14:paraId="2B8FAC96" w14:textId="77777777" w:rsidR="003842CC" w:rsidRPr="003842CC" w:rsidRDefault="003842CC" w:rsidP="003842CC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842CC">
              <w:rPr>
                <w:rFonts w:ascii="Courier New" w:hAnsi="Courier New"/>
                <w:color w:val="262626"/>
                <w:sz w:val="18"/>
                <w:szCs w:val="18"/>
              </w:rPr>
              <w:t xml:space="preserve">    "message": "Role created successfully",</w:t>
            </w:r>
          </w:p>
          <w:p w14:paraId="41DCC9BD" w14:textId="77777777" w:rsidR="003842CC" w:rsidRPr="003842CC" w:rsidRDefault="003842CC" w:rsidP="003842CC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842CC">
              <w:rPr>
                <w:rFonts w:ascii="Courier New" w:hAnsi="Courier New"/>
                <w:color w:val="262626"/>
                <w:sz w:val="18"/>
                <w:szCs w:val="18"/>
              </w:rPr>
              <w:t xml:space="preserve">    "data": {</w:t>
            </w:r>
          </w:p>
          <w:p w14:paraId="4E3429EE" w14:textId="77777777" w:rsidR="003842CC" w:rsidRPr="003842CC" w:rsidRDefault="003842CC" w:rsidP="003842CC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842CC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"id": "9f85453e-334e-4191-a4da-a8c2d53f0359",</w:t>
            </w:r>
          </w:p>
          <w:p w14:paraId="42397A3C" w14:textId="77777777" w:rsidR="003842CC" w:rsidRPr="003842CC" w:rsidRDefault="003842CC" w:rsidP="003842CC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842CC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"code": "COLL",</w:t>
            </w:r>
          </w:p>
          <w:p w14:paraId="3213236B" w14:textId="77777777" w:rsidR="003842CC" w:rsidRPr="003842CC" w:rsidRDefault="003842CC" w:rsidP="003842CC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842CC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"name": "Collection",</w:t>
            </w:r>
          </w:p>
          <w:p w14:paraId="23428E9F" w14:textId="77777777" w:rsidR="003842CC" w:rsidRPr="003842CC" w:rsidRDefault="003842CC" w:rsidP="003842CC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842CC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</w:t>
            </w:r>
            <w:proofErr w:type="spellStart"/>
            <w:r w:rsidRPr="003842CC">
              <w:rPr>
                <w:rFonts w:ascii="Courier New" w:hAnsi="Courier New"/>
                <w:color w:val="262626"/>
                <w:sz w:val="18"/>
                <w:szCs w:val="18"/>
              </w:rPr>
              <w:t>isActive</w:t>
            </w:r>
            <w:proofErr w:type="spellEnd"/>
            <w:r w:rsidRPr="003842CC">
              <w:rPr>
                <w:rFonts w:ascii="Courier New" w:hAnsi="Courier New"/>
                <w:color w:val="262626"/>
                <w:sz w:val="18"/>
                <w:szCs w:val="18"/>
              </w:rPr>
              <w:t>": true,</w:t>
            </w:r>
          </w:p>
          <w:p w14:paraId="4B663FEE" w14:textId="77777777" w:rsidR="003842CC" w:rsidRPr="003842CC" w:rsidRDefault="003842CC" w:rsidP="003842CC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842CC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</w:t>
            </w:r>
            <w:proofErr w:type="spellStart"/>
            <w:r w:rsidRPr="003842CC">
              <w:rPr>
                <w:rFonts w:ascii="Courier New" w:hAnsi="Courier New"/>
                <w:color w:val="262626"/>
                <w:sz w:val="18"/>
                <w:szCs w:val="18"/>
              </w:rPr>
              <w:t>updatedAt</w:t>
            </w:r>
            <w:proofErr w:type="spellEnd"/>
            <w:r w:rsidRPr="003842CC">
              <w:rPr>
                <w:rFonts w:ascii="Courier New" w:hAnsi="Courier New"/>
                <w:color w:val="262626"/>
                <w:sz w:val="18"/>
                <w:szCs w:val="18"/>
              </w:rPr>
              <w:t>": "2026-09-12T02:08:05.320Z",</w:t>
            </w:r>
          </w:p>
          <w:p w14:paraId="2CAF62F5" w14:textId="77777777" w:rsidR="003842CC" w:rsidRPr="003842CC" w:rsidRDefault="003842CC" w:rsidP="003842CC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842CC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</w:t>
            </w:r>
            <w:proofErr w:type="spellStart"/>
            <w:r w:rsidRPr="003842CC">
              <w:rPr>
                <w:rFonts w:ascii="Courier New" w:hAnsi="Courier New"/>
                <w:color w:val="262626"/>
                <w:sz w:val="18"/>
                <w:szCs w:val="18"/>
              </w:rPr>
              <w:t>createdAt</w:t>
            </w:r>
            <w:proofErr w:type="spellEnd"/>
            <w:r w:rsidRPr="003842CC">
              <w:rPr>
                <w:rFonts w:ascii="Courier New" w:hAnsi="Courier New"/>
                <w:color w:val="262626"/>
                <w:sz w:val="18"/>
                <w:szCs w:val="18"/>
              </w:rPr>
              <w:t>": "2026-09-12T02:08:05.320Z"</w:t>
            </w:r>
          </w:p>
          <w:p w14:paraId="5F740E25" w14:textId="77777777" w:rsidR="003842CC" w:rsidRPr="003842CC" w:rsidRDefault="003842CC" w:rsidP="003842CC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842CC">
              <w:rPr>
                <w:rFonts w:ascii="Courier New" w:hAnsi="Courier New"/>
                <w:color w:val="262626"/>
                <w:sz w:val="18"/>
                <w:szCs w:val="18"/>
              </w:rPr>
              <w:t xml:space="preserve">    }</w:t>
            </w:r>
          </w:p>
          <w:p w14:paraId="1C5B040A" w14:textId="024F83AD" w:rsidR="007D29A1" w:rsidRPr="00A36693" w:rsidRDefault="003842CC" w:rsidP="003842CC">
            <w:pPr>
              <w:spacing w:after="0"/>
              <w:rPr>
                <w:sz w:val="18"/>
                <w:szCs w:val="18"/>
              </w:rPr>
            </w:pPr>
            <w:r w:rsidRPr="003842CC">
              <w:rPr>
                <w:rFonts w:ascii="Courier New" w:hAnsi="Courier New"/>
                <w:color w:val="262626"/>
                <w:sz w:val="18"/>
                <w:szCs w:val="18"/>
              </w:rPr>
              <w:t>}</w:t>
            </w:r>
          </w:p>
        </w:tc>
      </w:tr>
    </w:tbl>
    <w:p w14:paraId="00491FE7" w14:textId="1B130A60" w:rsidR="007D29A1" w:rsidRDefault="007D29A1" w:rsidP="00AB09B0">
      <w:pPr>
        <w:pStyle w:val="ListParagraph"/>
        <w:keepNext/>
        <w:spacing w:before="240" w:after="80"/>
        <w:ind w:left="744"/>
      </w:pPr>
      <w:r w:rsidRPr="007D29A1">
        <w:rPr>
          <w:rFonts w:ascii="Arial" w:hAnsi="Arial"/>
          <w:b/>
          <w:color w:val="595959"/>
          <w:sz w:val="24"/>
        </w:rPr>
        <w:t>Response Error (40</w:t>
      </w:r>
      <w:r w:rsidR="00D3763E">
        <w:rPr>
          <w:rFonts w:ascii="Arial" w:hAnsi="Arial"/>
          <w:b/>
          <w:color w:val="595959"/>
          <w:sz w:val="24"/>
        </w:rPr>
        <w:t>9</w:t>
      </w:r>
      <w:r w:rsidRPr="007D29A1">
        <w:rPr>
          <w:rFonts w:ascii="Arial" w:hAnsi="Arial"/>
          <w:b/>
          <w:color w:val="595959"/>
          <w:sz w:val="24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6"/>
      </w:tblGrid>
      <w:tr w:rsidR="007D29A1" w14:paraId="275D4830" w14:textId="77777777" w:rsidTr="008E2338">
        <w:trPr>
          <w:jc w:val="center"/>
        </w:trPr>
        <w:tc>
          <w:tcPr>
            <w:tcW w:w="8226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061DD" w14:textId="77777777" w:rsidR="00D3763E" w:rsidRPr="00D3763E" w:rsidRDefault="00D3763E" w:rsidP="00D3763E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D3763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0DC70C24" w14:textId="77777777" w:rsidR="00D3763E" w:rsidRPr="00D3763E" w:rsidRDefault="00D3763E" w:rsidP="00D3763E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D3763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"success": false,</w:t>
            </w:r>
          </w:p>
          <w:p w14:paraId="2829850A" w14:textId="77777777" w:rsidR="00D3763E" w:rsidRPr="00D3763E" w:rsidRDefault="00D3763E" w:rsidP="00D3763E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D3763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"message": "Role code already exists"</w:t>
            </w:r>
          </w:p>
          <w:p w14:paraId="344071DF" w14:textId="5BE1A0CE" w:rsidR="007D29A1" w:rsidRPr="009B36CD" w:rsidRDefault="00D3763E" w:rsidP="00D3763E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D3763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</w:tc>
      </w:tr>
    </w:tbl>
    <w:p w14:paraId="5569D65C" w14:textId="06D3167F" w:rsidR="00EB3DED" w:rsidRDefault="00EB3DED" w:rsidP="00EB3DED">
      <w:pPr>
        <w:pStyle w:val="ListParagraph"/>
        <w:keepNext/>
        <w:spacing w:before="320" w:after="120"/>
        <w:ind w:left="744"/>
      </w:pPr>
      <w:r>
        <w:rPr>
          <w:rFonts w:ascii="Arial" w:hAnsi="Arial"/>
          <w:b/>
          <w:color w:val="1F4E79"/>
          <w:sz w:val="30"/>
        </w:rPr>
        <w:t>2.</w:t>
      </w:r>
      <w:r w:rsidRPr="00AB09B0">
        <w:t xml:space="preserve"> </w:t>
      </w:r>
      <w:r w:rsidRPr="00EB3DED">
        <w:rPr>
          <w:rFonts w:ascii="Arial" w:hAnsi="Arial"/>
          <w:b/>
          <w:color w:val="1F4E79"/>
          <w:sz w:val="30"/>
        </w:rPr>
        <w:t>Get All</w:t>
      </w:r>
    </w:p>
    <w:p w14:paraId="58516827" w14:textId="6F818070" w:rsidR="00EB3DED" w:rsidRDefault="00EB3DED" w:rsidP="00EB3DED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Endpoint &amp; Method: </w:t>
      </w:r>
      <w:r w:rsidRPr="007D29A1">
        <w:rPr>
          <w:rFonts w:ascii="Arial" w:hAnsi="Arial"/>
          <w:color w:val="323232"/>
          <w:sz w:val="21"/>
        </w:rPr>
        <w:t>GET /</w:t>
      </w:r>
      <w:proofErr w:type="spellStart"/>
      <w:r w:rsidRPr="007D29A1">
        <w:rPr>
          <w:rFonts w:ascii="Arial" w:hAnsi="Arial"/>
          <w:color w:val="323232"/>
          <w:sz w:val="21"/>
        </w:rPr>
        <w:t>api</w:t>
      </w:r>
      <w:proofErr w:type="spellEnd"/>
      <w:r w:rsidRPr="007D29A1">
        <w:rPr>
          <w:rFonts w:ascii="Arial" w:hAnsi="Arial"/>
          <w:color w:val="323232"/>
          <w:sz w:val="21"/>
        </w:rPr>
        <w:t>/v1/auth/</w:t>
      </w:r>
      <w:r w:rsidR="00114B60" w:rsidRPr="00114B60">
        <w:rPr>
          <w:rFonts w:ascii="Arial" w:hAnsi="Arial"/>
          <w:color w:val="323232"/>
          <w:sz w:val="21"/>
        </w:rPr>
        <w:t>roles</w:t>
      </w:r>
    </w:p>
    <w:p w14:paraId="46158D1D" w14:textId="77777777" w:rsidR="00EB3DED" w:rsidRPr="00016986" w:rsidRDefault="00EB3DED" w:rsidP="00EB3DED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Content-Type: </w:t>
      </w:r>
      <w:r w:rsidRPr="007D29A1">
        <w:rPr>
          <w:rFonts w:ascii="Arial" w:hAnsi="Arial"/>
          <w:color w:val="323232"/>
          <w:sz w:val="21"/>
        </w:rPr>
        <w:t>application/</w:t>
      </w:r>
      <w:proofErr w:type="spellStart"/>
      <w:r w:rsidRPr="007D29A1">
        <w:rPr>
          <w:rFonts w:ascii="Arial" w:hAnsi="Arial"/>
          <w:color w:val="323232"/>
          <w:sz w:val="21"/>
        </w:rPr>
        <w:t>json</w:t>
      </w:r>
      <w:proofErr w:type="spellEnd"/>
    </w:p>
    <w:p w14:paraId="43D36F6C" w14:textId="77777777" w:rsidR="00EB3DED" w:rsidRPr="007D29A1" w:rsidRDefault="00EB3DED" w:rsidP="00EB3DED">
      <w:pPr>
        <w:pStyle w:val="ListParagraph"/>
        <w:keepNext/>
        <w:spacing w:before="240" w:after="80"/>
        <w:ind w:left="744"/>
        <w:rPr>
          <w:rFonts w:ascii="Arial" w:hAnsi="Arial"/>
          <w:b/>
          <w:color w:val="595959"/>
          <w:sz w:val="24"/>
        </w:rPr>
      </w:pPr>
      <w:r w:rsidRPr="007D29A1">
        <w:rPr>
          <w:rFonts w:ascii="Arial" w:hAnsi="Arial"/>
          <w:b/>
          <w:color w:val="595959"/>
          <w:sz w:val="24"/>
        </w:rPr>
        <w:t>Headers</w:t>
      </w:r>
    </w:p>
    <w:tbl>
      <w:tblPr>
        <w:tblW w:w="5000" w:type="pct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4"/>
        <w:gridCol w:w="3485"/>
        <w:gridCol w:w="3031"/>
      </w:tblGrid>
      <w:tr w:rsidR="00EB3DED" w14:paraId="12100627" w14:textId="77777777" w:rsidTr="008E2338">
        <w:trPr>
          <w:trHeight w:val="227"/>
          <w:jc w:val="center"/>
        </w:trPr>
        <w:tc>
          <w:tcPr>
            <w:tcW w:w="1627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64C91" w14:textId="77777777" w:rsidR="00EB3DED" w:rsidRDefault="00EB3DED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w="1804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41158" w14:textId="77777777" w:rsidR="00EB3DED" w:rsidRDefault="00EB3DED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w="157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A3F6E" w14:textId="77777777" w:rsidR="00EB3DED" w:rsidRDefault="00EB3DED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EB3DED" w14:paraId="1DD4739F" w14:textId="77777777" w:rsidTr="008E2338">
        <w:trPr>
          <w:trHeight w:val="299"/>
          <w:jc w:val="center"/>
        </w:trPr>
        <w:tc>
          <w:tcPr>
            <w:tcW w:w="1627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C8B993" w14:textId="77777777" w:rsidR="00EB3DED" w:rsidRDefault="00EB3DED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Accept</w:t>
            </w:r>
          </w:p>
        </w:tc>
        <w:tc>
          <w:tcPr>
            <w:tcW w:w="1804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3E0BE" w14:textId="77777777" w:rsidR="00EB3DED" w:rsidRDefault="00EB3DED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51B689" w14:textId="77777777" w:rsidR="00EB3DED" w:rsidRDefault="00EB3DED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  <w:tr w:rsidR="00EB3DED" w14:paraId="372485F7" w14:textId="77777777" w:rsidTr="008E2338">
        <w:trPr>
          <w:trHeight w:val="175"/>
          <w:jc w:val="center"/>
        </w:trPr>
        <w:tc>
          <w:tcPr>
            <w:tcW w:w="1627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646A08" w14:textId="77777777" w:rsidR="00EB3DED" w:rsidRDefault="00EB3DED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Content-Type</w:t>
            </w:r>
          </w:p>
        </w:tc>
        <w:tc>
          <w:tcPr>
            <w:tcW w:w="1804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4BBD9" w14:textId="77777777" w:rsidR="00EB3DED" w:rsidRDefault="00EB3DED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77947" w14:textId="77777777" w:rsidR="00EB3DED" w:rsidRDefault="00EB3DED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</w:tbl>
    <w:p w14:paraId="0F342129" w14:textId="77777777" w:rsidR="00EB3DED" w:rsidRDefault="00EB3DED" w:rsidP="00EB3DED">
      <w:pPr>
        <w:pStyle w:val="ListParagraph"/>
        <w:spacing w:after="120"/>
        <w:ind w:left="744"/>
      </w:pPr>
    </w:p>
    <w:p w14:paraId="62A12425" w14:textId="77777777" w:rsidR="00EB3DED" w:rsidRDefault="00EB3DED" w:rsidP="00EB3DED">
      <w:pPr>
        <w:pStyle w:val="ListParagraph"/>
        <w:keepNext/>
        <w:spacing w:before="240" w:after="80"/>
        <w:ind w:left="744"/>
      </w:pPr>
      <w:r w:rsidRPr="004F462F">
        <w:rPr>
          <w:rFonts w:ascii="Arial" w:hAnsi="Arial"/>
          <w:b/>
          <w:color w:val="595959"/>
          <w:sz w:val="24"/>
        </w:rPr>
        <w:lastRenderedPageBreak/>
        <w:t>Response Success (20</w:t>
      </w:r>
      <w:r>
        <w:rPr>
          <w:rFonts w:ascii="Arial" w:hAnsi="Arial"/>
          <w:b/>
          <w:color w:val="595959"/>
          <w:sz w:val="24"/>
        </w:rPr>
        <w:t>1</w:t>
      </w:r>
      <w:r w:rsidRPr="004F462F">
        <w:rPr>
          <w:rFonts w:ascii="Arial" w:hAnsi="Arial"/>
          <w:b/>
          <w:color w:val="595959"/>
          <w:sz w:val="24"/>
        </w:rPr>
        <w:t xml:space="preserve"> OK)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34"/>
      </w:tblGrid>
      <w:tr w:rsidR="00EB3DED" w14:paraId="453BCC42" w14:textId="77777777" w:rsidTr="008E2338">
        <w:trPr>
          <w:jc w:val="center"/>
        </w:trPr>
        <w:tc>
          <w:tcPr>
            <w:tcW w:w="8334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408F35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{</w:t>
            </w:r>
          </w:p>
          <w:p w14:paraId="7AC2C210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"success": true,</w:t>
            </w:r>
          </w:p>
          <w:p w14:paraId="1C9BC98A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"message": "Roles retrieved successfully",</w:t>
            </w:r>
          </w:p>
          <w:p w14:paraId="1F8F7200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"data": [</w:t>
            </w:r>
          </w:p>
          <w:p w14:paraId="5D152CAF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{</w:t>
            </w:r>
          </w:p>
          <w:p w14:paraId="106028BE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"id": "b2bc05d9-9f6f-4fcf-a7d6-78051fd53a61",</w:t>
            </w:r>
          </w:p>
          <w:p w14:paraId="5407BB77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"code": "ADMIN",</w:t>
            </w:r>
          </w:p>
          <w:p w14:paraId="47AFB825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"name": "Administrator",</w:t>
            </w:r>
          </w:p>
          <w:p w14:paraId="3B383D35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</w:t>
            </w:r>
            <w:proofErr w:type="spellStart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isActive</w:t>
            </w:r>
            <w:proofErr w:type="spellEnd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": true,</w:t>
            </w:r>
          </w:p>
          <w:p w14:paraId="7790E4F4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"Menus": [</w:t>
            </w:r>
          </w:p>
          <w:p w14:paraId="0CAC6885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{</w:t>
            </w:r>
          </w:p>
          <w:p w14:paraId="4D325DCE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"id": "428d3304-f94f-4f07-b169-ec32e41a3aa2",</w:t>
            </w:r>
          </w:p>
          <w:p w14:paraId="2045771D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</w:t>
            </w:r>
            <w:proofErr w:type="spellStart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parentId</w:t>
            </w:r>
            <w:proofErr w:type="spellEnd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": "f4d44b6f-d494-4f88-91ba-2715add0abe9",</w:t>
            </w:r>
          </w:p>
          <w:p w14:paraId="23F74DC2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"code": "USER_MANAGEMENTX",</w:t>
            </w:r>
          </w:p>
          <w:p w14:paraId="616EC41F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"name": "User </w:t>
            </w:r>
            <w:proofErr w:type="spellStart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Managementx</w:t>
            </w:r>
            <w:proofErr w:type="spellEnd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",</w:t>
            </w:r>
          </w:p>
          <w:p w14:paraId="7166BF63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"path": "/</w:t>
            </w:r>
            <w:proofErr w:type="spellStart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usersffef</w:t>
            </w:r>
            <w:proofErr w:type="spellEnd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",</w:t>
            </w:r>
          </w:p>
          <w:p w14:paraId="0DC928E9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</w:t>
            </w:r>
            <w:proofErr w:type="spellStart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sortOrder</w:t>
            </w:r>
            <w:proofErr w:type="spellEnd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": 1,</w:t>
            </w:r>
          </w:p>
          <w:p w14:paraId="79333481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</w:t>
            </w:r>
            <w:proofErr w:type="spellStart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isActive</w:t>
            </w:r>
            <w:proofErr w:type="spellEnd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": true</w:t>
            </w:r>
          </w:p>
          <w:p w14:paraId="3C722C1B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},</w:t>
            </w:r>
          </w:p>
          <w:p w14:paraId="0312C960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{</w:t>
            </w:r>
          </w:p>
          <w:p w14:paraId="02C418E2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"id": "8c0d6116-9a13-438c-ba84-31c0bbe56c5a",</w:t>
            </w:r>
          </w:p>
          <w:p w14:paraId="37FB41A3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</w:t>
            </w:r>
            <w:proofErr w:type="spellStart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parentId</w:t>
            </w:r>
            <w:proofErr w:type="spellEnd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": "f4d44b6f-d494-4f88-91ba-2715add0abe9",</w:t>
            </w:r>
          </w:p>
          <w:p w14:paraId="3D11E925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"code": "MENU_MANAGEMENT",</w:t>
            </w:r>
          </w:p>
          <w:p w14:paraId="732A07F4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"name": "Menu Management",</w:t>
            </w:r>
          </w:p>
          <w:p w14:paraId="2E8021D7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"path": "/menus",</w:t>
            </w:r>
          </w:p>
          <w:p w14:paraId="049EF4E0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</w:t>
            </w:r>
            <w:proofErr w:type="spellStart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sortOrder</w:t>
            </w:r>
            <w:proofErr w:type="spellEnd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": 3,</w:t>
            </w:r>
          </w:p>
          <w:p w14:paraId="6124D897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</w:t>
            </w:r>
            <w:proofErr w:type="spellStart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isActive</w:t>
            </w:r>
            <w:proofErr w:type="spellEnd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": true</w:t>
            </w:r>
          </w:p>
          <w:p w14:paraId="5D9600EE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}</w:t>
            </w:r>
          </w:p>
          <w:p w14:paraId="5EAE8FC3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]</w:t>
            </w:r>
          </w:p>
          <w:p w14:paraId="69CE1BDB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},</w:t>
            </w:r>
          </w:p>
          <w:p w14:paraId="230F8F9B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{</w:t>
            </w:r>
          </w:p>
          <w:p w14:paraId="2704E821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"id": "9f85453e-334e-4191-a4da-a8c2d53f0359",</w:t>
            </w:r>
          </w:p>
          <w:p w14:paraId="024A0406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"code": "COLL",</w:t>
            </w:r>
          </w:p>
          <w:p w14:paraId="6C88F8F9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"name": "Collection",</w:t>
            </w:r>
          </w:p>
          <w:p w14:paraId="5DC45B66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</w:t>
            </w:r>
            <w:proofErr w:type="spellStart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isActive</w:t>
            </w:r>
            <w:proofErr w:type="spellEnd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": true,</w:t>
            </w:r>
          </w:p>
          <w:p w14:paraId="50F33B09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"Menus": []</w:t>
            </w:r>
          </w:p>
          <w:p w14:paraId="1E2CA016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},</w:t>
            </w:r>
          </w:p>
          <w:p w14:paraId="31064156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{</w:t>
            </w:r>
          </w:p>
          <w:p w14:paraId="580555CF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"id": "9bbfe711-3af9-4fef-b9e5-11592511adf0",</w:t>
            </w:r>
          </w:p>
          <w:p w14:paraId="5FB9D0AC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"code": "HRD",</w:t>
            </w:r>
          </w:p>
          <w:p w14:paraId="76873497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"name": "Human Resource",</w:t>
            </w:r>
          </w:p>
          <w:p w14:paraId="3BF98A74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</w:t>
            </w:r>
            <w:proofErr w:type="spellStart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isActive</w:t>
            </w:r>
            <w:proofErr w:type="spellEnd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": true,</w:t>
            </w:r>
          </w:p>
          <w:p w14:paraId="6F4158E2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"Menus": [</w:t>
            </w:r>
          </w:p>
          <w:p w14:paraId="38FBC0A6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{</w:t>
            </w:r>
          </w:p>
          <w:p w14:paraId="2D1A8589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"id": "8c0d6116-9a13-438c-ba84-31c0bbe56c5a",</w:t>
            </w:r>
          </w:p>
          <w:p w14:paraId="6D819B74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</w:t>
            </w:r>
            <w:proofErr w:type="spellStart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parentId</w:t>
            </w:r>
            <w:proofErr w:type="spellEnd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": "f4d44b6f-d494-4f88-91ba-2715add0abe9",</w:t>
            </w:r>
          </w:p>
          <w:p w14:paraId="2035A44F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"code": "MENU_MANAGEMENT",</w:t>
            </w:r>
          </w:p>
          <w:p w14:paraId="44ED2538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"name": "Menu Management",</w:t>
            </w:r>
          </w:p>
          <w:p w14:paraId="58B9A9DD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"path": "/menus",</w:t>
            </w:r>
          </w:p>
          <w:p w14:paraId="65B658ED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</w:t>
            </w:r>
            <w:proofErr w:type="spellStart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sortOrder</w:t>
            </w:r>
            <w:proofErr w:type="spellEnd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": 3,</w:t>
            </w:r>
          </w:p>
          <w:p w14:paraId="1F7E6D8B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</w:t>
            </w:r>
            <w:proofErr w:type="spellStart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isActive</w:t>
            </w:r>
            <w:proofErr w:type="spellEnd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": true</w:t>
            </w:r>
          </w:p>
          <w:p w14:paraId="503D211F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},</w:t>
            </w:r>
          </w:p>
          <w:p w14:paraId="542C81DF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lastRenderedPageBreak/>
              <w:t xml:space="preserve">                {</w:t>
            </w:r>
          </w:p>
          <w:p w14:paraId="4A7F1929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"id": "428d3304-f94f-4f07-b169-ec32e41a3aa2",</w:t>
            </w:r>
          </w:p>
          <w:p w14:paraId="08F508DF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</w:t>
            </w:r>
            <w:proofErr w:type="spellStart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parentId</w:t>
            </w:r>
            <w:proofErr w:type="spellEnd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": "f4d44b6f-d494-4f88-91ba-2715add0abe9",</w:t>
            </w:r>
          </w:p>
          <w:p w14:paraId="3B6217B9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"code": "USER_MANAGEMENTX",</w:t>
            </w:r>
          </w:p>
          <w:p w14:paraId="3D34DD56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"name": "User </w:t>
            </w:r>
            <w:proofErr w:type="spellStart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Managementx</w:t>
            </w:r>
            <w:proofErr w:type="spellEnd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",</w:t>
            </w:r>
          </w:p>
          <w:p w14:paraId="301C10DF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"path": "/</w:t>
            </w:r>
            <w:proofErr w:type="spellStart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usersffef</w:t>
            </w:r>
            <w:proofErr w:type="spellEnd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",</w:t>
            </w:r>
          </w:p>
          <w:p w14:paraId="3FC012AE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</w:t>
            </w:r>
            <w:proofErr w:type="spellStart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sortOrder</w:t>
            </w:r>
            <w:proofErr w:type="spellEnd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": 1,</w:t>
            </w:r>
          </w:p>
          <w:p w14:paraId="4699649E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    "</w:t>
            </w:r>
            <w:proofErr w:type="spellStart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isActive</w:t>
            </w:r>
            <w:proofErr w:type="spellEnd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": true</w:t>
            </w:r>
          </w:p>
          <w:p w14:paraId="05B5DF36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}</w:t>
            </w:r>
          </w:p>
          <w:p w14:paraId="2D40DDFB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]</w:t>
            </w:r>
          </w:p>
          <w:p w14:paraId="2C90A4FA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},</w:t>
            </w:r>
          </w:p>
          <w:p w14:paraId="4415C68A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{</w:t>
            </w:r>
          </w:p>
          <w:p w14:paraId="126E6D0F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"id": "7d3e0cf0-8621-4fba-a6eb-8b38236ce392",</w:t>
            </w:r>
          </w:p>
          <w:p w14:paraId="315A9285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"code": "HRDX",</w:t>
            </w:r>
          </w:p>
          <w:p w14:paraId="7AB3C963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"name": "Human </w:t>
            </w:r>
            <w:proofErr w:type="spellStart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Resourcex</w:t>
            </w:r>
            <w:proofErr w:type="spellEnd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",</w:t>
            </w:r>
          </w:p>
          <w:p w14:paraId="5E41C955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</w:t>
            </w:r>
            <w:proofErr w:type="spellStart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isActive</w:t>
            </w:r>
            <w:proofErr w:type="spellEnd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": true,</w:t>
            </w:r>
          </w:p>
          <w:p w14:paraId="1CD5B126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"Menus": []</w:t>
            </w:r>
          </w:p>
          <w:p w14:paraId="4CF9CE87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},</w:t>
            </w:r>
          </w:p>
          <w:p w14:paraId="2674F513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{</w:t>
            </w:r>
          </w:p>
          <w:p w14:paraId="6FEAA02F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"id": "d7321971-17ae-4c92-a7eb-2a098aeb9b12",</w:t>
            </w:r>
          </w:p>
          <w:p w14:paraId="17101374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"code": "STAFF",</w:t>
            </w:r>
          </w:p>
          <w:p w14:paraId="5EC6FDAA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"name": "Staff",</w:t>
            </w:r>
          </w:p>
          <w:p w14:paraId="12FE4943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</w:t>
            </w:r>
            <w:proofErr w:type="spellStart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isActive</w:t>
            </w:r>
            <w:proofErr w:type="spellEnd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": true,</w:t>
            </w:r>
          </w:p>
          <w:p w14:paraId="404D5566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"Menus": []</w:t>
            </w:r>
          </w:p>
          <w:p w14:paraId="71D1FD86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},</w:t>
            </w:r>
          </w:p>
          <w:p w14:paraId="1FF7E4DC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{</w:t>
            </w:r>
          </w:p>
          <w:p w14:paraId="0413840C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"id": "088f0370-9bb0-4854-9f61-9d31914991dd",</w:t>
            </w:r>
          </w:p>
          <w:p w14:paraId="7BBD75B4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"code": "SUPERVISOR",</w:t>
            </w:r>
          </w:p>
          <w:p w14:paraId="2E59872F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"name": "Supervisor",</w:t>
            </w:r>
          </w:p>
          <w:p w14:paraId="3BA3D53D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</w:t>
            </w:r>
            <w:proofErr w:type="spellStart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isActive</w:t>
            </w:r>
            <w:proofErr w:type="spellEnd"/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": true,</w:t>
            </w:r>
          </w:p>
          <w:p w14:paraId="173863B9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"Menus": []</w:t>
            </w:r>
          </w:p>
          <w:p w14:paraId="69566C86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}</w:t>
            </w:r>
          </w:p>
          <w:p w14:paraId="338E32FD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 xml:space="preserve">    ]</w:t>
            </w:r>
          </w:p>
          <w:p w14:paraId="449FE5B3" w14:textId="7146D35F" w:rsidR="00EB3DED" w:rsidRPr="00A36693" w:rsidRDefault="00BF7F5F" w:rsidP="00BF7F5F">
            <w:pPr>
              <w:spacing w:after="0"/>
              <w:rPr>
                <w:sz w:val="18"/>
                <w:szCs w:val="18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</w:rPr>
              <w:t>}</w:t>
            </w:r>
          </w:p>
        </w:tc>
      </w:tr>
    </w:tbl>
    <w:p w14:paraId="2217DDB7" w14:textId="30CCA31F" w:rsidR="00EB3DED" w:rsidRDefault="00EB3DED" w:rsidP="00EB3DED">
      <w:pPr>
        <w:pStyle w:val="ListParagraph"/>
        <w:keepNext/>
        <w:spacing w:before="240" w:after="80"/>
        <w:ind w:left="744"/>
      </w:pPr>
      <w:r w:rsidRPr="007D29A1">
        <w:rPr>
          <w:rFonts w:ascii="Arial" w:hAnsi="Arial"/>
          <w:b/>
          <w:color w:val="595959"/>
          <w:sz w:val="24"/>
        </w:rPr>
        <w:lastRenderedPageBreak/>
        <w:t>Response Error (</w:t>
      </w:r>
      <w:r w:rsidR="00BF7F5F">
        <w:rPr>
          <w:rFonts w:ascii="Arial" w:hAnsi="Arial"/>
          <w:b/>
          <w:color w:val="595959"/>
          <w:sz w:val="24"/>
        </w:rPr>
        <w:t>400/401</w:t>
      </w:r>
      <w:r w:rsidRPr="007D29A1">
        <w:rPr>
          <w:rFonts w:ascii="Arial" w:hAnsi="Arial"/>
          <w:b/>
          <w:color w:val="595959"/>
          <w:sz w:val="24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6"/>
      </w:tblGrid>
      <w:tr w:rsidR="00EB3DED" w14:paraId="4339AEA1" w14:textId="77777777" w:rsidTr="008E2338">
        <w:trPr>
          <w:jc w:val="center"/>
        </w:trPr>
        <w:tc>
          <w:tcPr>
            <w:tcW w:w="8226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9DE63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6B052C84" w14:textId="77777777" w:rsidR="00BF7F5F" w:rsidRPr="00BF7F5F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"message": "Invalid or expired token"</w:t>
            </w:r>
          </w:p>
          <w:p w14:paraId="21BBF884" w14:textId="4089B8C4" w:rsidR="00EB3DED" w:rsidRPr="009B36CD" w:rsidRDefault="00BF7F5F" w:rsidP="00BF7F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</w:tc>
      </w:tr>
    </w:tbl>
    <w:p w14:paraId="5B230D50" w14:textId="6F0A5527" w:rsidR="00403A64" w:rsidRDefault="00DC597A" w:rsidP="00403A64">
      <w:pPr>
        <w:pStyle w:val="ListParagraph"/>
        <w:keepNext/>
        <w:spacing w:before="320" w:after="120"/>
        <w:ind w:left="744"/>
      </w:pPr>
      <w:r>
        <w:rPr>
          <w:rFonts w:ascii="Arial" w:hAnsi="Arial"/>
          <w:b/>
          <w:color w:val="1F4E79"/>
          <w:sz w:val="30"/>
        </w:rPr>
        <w:t>3</w:t>
      </w:r>
      <w:r w:rsidR="00403A64">
        <w:rPr>
          <w:rFonts w:ascii="Arial" w:hAnsi="Arial"/>
          <w:b/>
          <w:color w:val="1F4E79"/>
          <w:sz w:val="30"/>
        </w:rPr>
        <w:t>.</w:t>
      </w:r>
      <w:r w:rsidR="00403A64" w:rsidRPr="00AB09B0">
        <w:t xml:space="preserve"> </w:t>
      </w:r>
      <w:r w:rsidR="00403A64" w:rsidRPr="00EB3DED">
        <w:rPr>
          <w:rFonts w:ascii="Arial" w:hAnsi="Arial"/>
          <w:b/>
          <w:color w:val="1F4E79"/>
          <w:sz w:val="30"/>
        </w:rPr>
        <w:t xml:space="preserve">Get </w:t>
      </w:r>
      <w:r w:rsidR="0056446D">
        <w:rPr>
          <w:rFonts w:ascii="Arial" w:hAnsi="Arial"/>
          <w:b/>
          <w:color w:val="1F4E79"/>
          <w:sz w:val="30"/>
        </w:rPr>
        <w:t>By ID</w:t>
      </w:r>
    </w:p>
    <w:p w14:paraId="6AC29B4A" w14:textId="0A7FD62C" w:rsidR="00403A64" w:rsidRDefault="00403A64" w:rsidP="00403A64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Endpoint &amp; Method: </w:t>
      </w:r>
      <w:r w:rsidRPr="007D29A1">
        <w:rPr>
          <w:rFonts w:ascii="Arial" w:hAnsi="Arial"/>
          <w:color w:val="323232"/>
          <w:sz w:val="21"/>
        </w:rPr>
        <w:t>GET /</w:t>
      </w:r>
      <w:proofErr w:type="spellStart"/>
      <w:r w:rsidRPr="007D29A1">
        <w:rPr>
          <w:rFonts w:ascii="Arial" w:hAnsi="Arial"/>
          <w:color w:val="323232"/>
          <w:sz w:val="21"/>
        </w:rPr>
        <w:t>api</w:t>
      </w:r>
      <w:proofErr w:type="spellEnd"/>
      <w:r w:rsidRPr="007D29A1">
        <w:rPr>
          <w:rFonts w:ascii="Arial" w:hAnsi="Arial"/>
          <w:color w:val="323232"/>
          <w:sz w:val="21"/>
        </w:rPr>
        <w:t>/v1/auth/</w:t>
      </w:r>
      <w:r w:rsidRPr="00114B60">
        <w:rPr>
          <w:rFonts w:ascii="Arial" w:hAnsi="Arial"/>
          <w:color w:val="323232"/>
          <w:sz w:val="21"/>
        </w:rPr>
        <w:t>roles</w:t>
      </w:r>
      <w:r w:rsidR="0056446D">
        <w:rPr>
          <w:rFonts w:ascii="Arial" w:hAnsi="Arial"/>
          <w:color w:val="323232"/>
          <w:sz w:val="21"/>
        </w:rPr>
        <w:t>/:id</w:t>
      </w:r>
    </w:p>
    <w:p w14:paraId="46CC4EEF" w14:textId="77777777" w:rsidR="00403A64" w:rsidRPr="00016986" w:rsidRDefault="00403A64" w:rsidP="00403A64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Content-Type: </w:t>
      </w:r>
      <w:r w:rsidRPr="007D29A1">
        <w:rPr>
          <w:rFonts w:ascii="Arial" w:hAnsi="Arial"/>
          <w:color w:val="323232"/>
          <w:sz w:val="21"/>
        </w:rPr>
        <w:t>application/</w:t>
      </w:r>
      <w:proofErr w:type="spellStart"/>
      <w:r w:rsidRPr="007D29A1">
        <w:rPr>
          <w:rFonts w:ascii="Arial" w:hAnsi="Arial"/>
          <w:color w:val="323232"/>
          <w:sz w:val="21"/>
        </w:rPr>
        <w:t>json</w:t>
      </w:r>
      <w:proofErr w:type="spellEnd"/>
    </w:p>
    <w:p w14:paraId="26FCF3A1" w14:textId="77777777" w:rsidR="00403A64" w:rsidRPr="007D29A1" w:rsidRDefault="00403A64" w:rsidP="00403A64">
      <w:pPr>
        <w:pStyle w:val="ListParagraph"/>
        <w:keepNext/>
        <w:spacing w:before="240" w:after="80"/>
        <w:ind w:left="744"/>
        <w:rPr>
          <w:rFonts w:ascii="Arial" w:hAnsi="Arial"/>
          <w:b/>
          <w:color w:val="595959"/>
          <w:sz w:val="24"/>
        </w:rPr>
      </w:pPr>
      <w:r w:rsidRPr="007D29A1">
        <w:rPr>
          <w:rFonts w:ascii="Arial" w:hAnsi="Arial"/>
          <w:b/>
          <w:color w:val="595959"/>
          <w:sz w:val="24"/>
        </w:rPr>
        <w:t>Headers</w:t>
      </w:r>
    </w:p>
    <w:tbl>
      <w:tblPr>
        <w:tblW w:w="5000" w:type="pct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4"/>
        <w:gridCol w:w="3485"/>
        <w:gridCol w:w="3031"/>
      </w:tblGrid>
      <w:tr w:rsidR="00403A64" w14:paraId="1913DD49" w14:textId="77777777" w:rsidTr="008E2338">
        <w:trPr>
          <w:trHeight w:val="227"/>
          <w:jc w:val="center"/>
        </w:trPr>
        <w:tc>
          <w:tcPr>
            <w:tcW w:w="1627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1B21EE" w14:textId="77777777" w:rsidR="00403A64" w:rsidRDefault="00403A64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w="1804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F19B61" w14:textId="77777777" w:rsidR="00403A64" w:rsidRDefault="00403A64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w="157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28BA5" w14:textId="77777777" w:rsidR="00403A64" w:rsidRDefault="00403A64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403A64" w14:paraId="2DAD6E85" w14:textId="77777777" w:rsidTr="008E2338">
        <w:trPr>
          <w:trHeight w:val="299"/>
          <w:jc w:val="center"/>
        </w:trPr>
        <w:tc>
          <w:tcPr>
            <w:tcW w:w="1627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CF0AB" w14:textId="77777777" w:rsidR="00403A64" w:rsidRDefault="00403A64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Accept</w:t>
            </w:r>
          </w:p>
        </w:tc>
        <w:tc>
          <w:tcPr>
            <w:tcW w:w="1804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499DF9" w14:textId="77777777" w:rsidR="00403A64" w:rsidRDefault="00403A64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E28BC" w14:textId="77777777" w:rsidR="00403A64" w:rsidRDefault="00403A64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  <w:tr w:rsidR="00403A64" w14:paraId="6FF5486D" w14:textId="77777777" w:rsidTr="008E2338">
        <w:trPr>
          <w:trHeight w:val="175"/>
          <w:jc w:val="center"/>
        </w:trPr>
        <w:tc>
          <w:tcPr>
            <w:tcW w:w="1627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759CF6" w14:textId="77777777" w:rsidR="00403A64" w:rsidRDefault="00403A64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Content-Type</w:t>
            </w:r>
          </w:p>
        </w:tc>
        <w:tc>
          <w:tcPr>
            <w:tcW w:w="1804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36F7F" w14:textId="77777777" w:rsidR="00403A64" w:rsidRDefault="00403A64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924CB" w14:textId="77777777" w:rsidR="00403A64" w:rsidRDefault="00403A64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</w:tbl>
    <w:p w14:paraId="2FE85EC8" w14:textId="77777777" w:rsidR="00403A64" w:rsidRDefault="00403A64" w:rsidP="00403A64">
      <w:pPr>
        <w:pStyle w:val="ListParagraph"/>
        <w:spacing w:after="120"/>
        <w:ind w:left="744"/>
      </w:pPr>
    </w:p>
    <w:p w14:paraId="0088E8C4" w14:textId="77777777" w:rsidR="00403A64" w:rsidRDefault="00403A64" w:rsidP="00403A64">
      <w:pPr>
        <w:pStyle w:val="ListParagraph"/>
        <w:keepNext/>
        <w:spacing w:before="240" w:after="80"/>
        <w:ind w:left="744"/>
      </w:pPr>
      <w:r w:rsidRPr="004F462F">
        <w:rPr>
          <w:rFonts w:ascii="Arial" w:hAnsi="Arial"/>
          <w:b/>
          <w:color w:val="595959"/>
          <w:sz w:val="24"/>
        </w:rPr>
        <w:t>Response Success (20</w:t>
      </w:r>
      <w:r>
        <w:rPr>
          <w:rFonts w:ascii="Arial" w:hAnsi="Arial"/>
          <w:b/>
          <w:color w:val="595959"/>
          <w:sz w:val="24"/>
        </w:rPr>
        <w:t>1</w:t>
      </w:r>
      <w:r w:rsidRPr="004F462F">
        <w:rPr>
          <w:rFonts w:ascii="Arial" w:hAnsi="Arial"/>
          <w:b/>
          <w:color w:val="595959"/>
          <w:sz w:val="24"/>
        </w:rPr>
        <w:t xml:space="preserve"> OK)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34"/>
      </w:tblGrid>
      <w:tr w:rsidR="00403A64" w14:paraId="6D9765A6" w14:textId="77777777" w:rsidTr="008E2338">
        <w:trPr>
          <w:jc w:val="center"/>
        </w:trPr>
        <w:tc>
          <w:tcPr>
            <w:tcW w:w="8334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2CDE72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>{</w:t>
            </w:r>
          </w:p>
          <w:p w14:paraId="0A5E9435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"success": true,</w:t>
            </w:r>
          </w:p>
          <w:p w14:paraId="69687218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"message": "Role retrieved successfully",</w:t>
            </w:r>
          </w:p>
          <w:p w14:paraId="66EDEF70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"data": {</w:t>
            </w:r>
          </w:p>
          <w:p w14:paraId="51078B08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"id": "9bbfe711-3af9-4fef-b9e5-11592511adf0",</w:t>
            </w:r>
          </w:p>
          <w:p w14:paraId="296D889A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"code": "HRD",</w:t>
            </w:r>
          </w:p>
          <w:p w14:paraId="6A1E357D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"name": "Human Resource",</w:t>
            </w:r>
          </w:p>
          <w:p w14:paraId="23F6E96F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</w:t>
            </w:r>
            <w:proofErr w:type="spellStart"/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>isActive</w:t>
            </w:r>
            <w:proofErr w:type="spellEnd"/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>": true,</w:t>
            </w:r>
          </w:p>
          <w:p w14:paraId="526605D0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"Menus": [</w:t>
            </w:r>
          </w:p>
          <w:p w14:paraId="2EF9E923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{</w:t>
            </w:r>
          </w:p>
          <w:p w14:paraId="44719EC2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"id": "8c0d6116-9a13-438c-ba84-31c0bbe56c5a",</w:t>
            </w:r>
          </w:p>
          <w:p w14:paraId="55E45769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</w:t>
            </w:r>
            <w:proofErr w:type="spellStart"/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>parentId</w:t>
            </w:r>
            <w:proofErr w:type="spellEnd"/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>": "f4d44b6f-d494-4f88-91ba-2715add0abe9",</w:t>
            </w:r>
          </w:p>
          <w:p w14:paraId="33FA364E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"code": "MENU_MANAGEMENT",</w:t>
            </w:r>
          </w:p>
          <w:p w14:paraId="21021C0A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"name": "Menu Management",</w:t>
            </w:r>
          </w:p>
          <w:p w14:paraId="68FA6CF8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"path": "/menus",</w:t>
            </w:r>
          </w:p>
          <w:p w14:paraId="6A334EEB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</w:t>
            </w:r>
            <w:proofErr w:type="spellStart"/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>sortOrder</w:t>
            </w:r>
            <w:proofErr w:type="spellEnd"/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>": 3,</w:t>
            </w:r>
          </w:p>
          <w:p w14:paraId="4D676BA1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</w:t>
            </w:r>
            <w:proofErr w:type="spellStart"/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>isActive</w:t>
            </w:r>
            <w:proofErr w:type="spellEnd"/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>": true</w:t>
            </w:r>
          </w:p>
          <w:p w14:paraId="1398ECA9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},</w:t>
            </w:r>
          </w:p>
          <w:p w14:paraId="6CBBDBD2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{</w:t>
            </w:r>
          </w:p>
          <w:p w14:paraId="7DECEB9D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"id": "428d3304-f94f-4f07-b169-ec32e41a3aa2",</w:t>
            </w:r>
          </w:p>
          <w:p w14:paraId="0517EEA2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</w:t>
            </w:r>
            <w:proofErr w:type="spellStart"/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>parentId</w:t>
            </w:r>
            <w:proofErr w:type="spellEnd"/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>": "f4d44b6f-d494-4f88-91ba-2715add0abe9",</w:t>
            </w:r>
          </w:p>
          <w:p w14:paraId="022A756D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"code": "USER_MANAGEMENTX",</w:t>
            </w:r>
          </w:p>
          <w:p w14:paraId="31E78F65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"name": "User </w:t>
            </w:r>
            <w:proofErr w:type="spellStart"/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>Managementx</w:t>
            </w:r>
            <w:proofErr w:type="spellEnd"/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>",</w:t>
            </w:r>
          </w:p>
          <w:p w14:paraId="1B74E366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"path": "/</w:t>
            </w:r>
            <w:proofErr w:type="spellStart"/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>usersffef</w:t>
            </w:r>
            <w:proofErr w:type="spellEnd"/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>",</w:t>
            </w:r>
          </w:p>
          <w:p w14:paraId="6E447208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</w:t>
            </w:r>
            <w:proofErr w:type="spellStart"/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>sortOrder</w:t>
            </w:r>
            <w:proofErr w:type="spellEnd"/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>": 1,</w:t>
            </w:r>
          </w:p>
          <w:p w14:paraId="52D77CAA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</w:t>
            </w:r>
            <w:proofErr w:type="spellStart"/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>isActive</w:t>
            </w:r>
            <w:proofErr w:type="spellEnd"/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>": true</w:t>
            </w:r>
          </w:p>
          <w:p w14:paraId="2FD664FE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}</w:t>
            </w:r>
          </w:p>
          <w:p w14:paraId="4EED38F1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]</w:t>
            </w:r>
          </w:p>
          <w:p w14:paraId="7DAE5921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 xml:space="preserve">    }</w:t>
            </w:r>
          </w:p>
          <w:p w14:paraId="764FC722" w14:textId="249E3031" w:rsidR="00403A64" w:rsidRPr="00A36693" w:rsidRDefault="0093770B" w:rsidP="0093770B">
            <w:pPr>
              <w:spacing w:after="0"/>
              <w:rPr>
                <w:sz w:val="18"/>
                <w:szCs w:val="18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</w:rPr>
              <w:t>}</w:t>
            </w:r>
          </w:p>
        </w:tc>
      </w:tr>
    </w:tbl>
    <w:p w14:paraId="64238CB6" w14:textId="65A76BE8" w:rsidR="00403A64" w:rsidRDefault="00403A64" w:rsidP="00403A64">
      <w:pPr>
        <w:pStyle w:val="ListParagraph"/>
        <w:keepNext/>
        <w:spacing w:before="240" w:after="80"/>
        <w:ind w:left="744"/>
      </w:pPr>
      <w:r w:rsidRPr="007D29A1">
        <w:rPr>
          <w:rFonts w:ascii="Arial" w:hAnsi="Arial"/>
          <w:b/>
          <w:color w:val="595959"/>
          <w:sz w:val="24"/>
        </w:rPr>
        <w:t>Response Error (</w:t>
      </w:r>
      <w:r w:rsidR="0093770B">
        <w:rPr>
          <w:rFonts w:ascii="Arial" w:hAnsi="Arial"/>
          <w:b/>
          <w:color w:val="595959"/>
          <w:sz w:val="24"/>
        </w:rPr>
        <w:t>500</w:t>
      </w:r>
      <w:r w:rsidRPr="007D29A1">
        <w:rPr>
          <w:rFonts w:ascii="Arial" w:hAnsi="Arial"/>
          <w:b/>
          <w:color w:val="595959"/>
          <w:sz w:val="24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6"/>
      </w:tblGrid>
      <w:tr w:rsidR="00403A64" w14:paraId="2D3FE06B" w14:textId="77777777" w:rsidTr="008E2338">
        <w:trPr>
          <w:jc w:val="center"/>
        </w:trPr>
        <w:tc>
          <w:tcPr>
            <w:tcW w:w="8226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265494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3C878503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"success": false,</w:t>
            </w:r>
          </w:p>
          <w:p w14:paraId="3606965D" w14:textId="77777777" w:rsidR="0093770B" w:rsidRPr="0093770B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"message": "Failed to retrieve role"</w:t>
            </w:r>
          </w:p>
          <w:p w14:paraId="35E5000E" w14:textId="35C33232" w:rsidR="00403A64" w:rsidRPr="009B36CD" w:rsidRDefault="0093770B" w:rsidP="009377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</w:tc>
      </w:tr>
    </w:tbl>
    <w:p w14:paraId="5FA28AD7" w14:textId="749CC8D1" w:rsidR="004A67E9" w:rsidRDefault="00DC597A" w:rsidP="004A67E9">
      <w:pPr>
        <w:pStyle w:val="ListParagraph"/>
        <w:keepNext/>
        <w:spacing w:before="320" w:after="120"/>
        <w:ind w:left="744"/>
      </w:pPr>
      <w:r>
        <w:rPr>
          <w:rFonts w:ascii="Arial" w:hAnsi="Arial"/>
          <w:b/>
          <w:color w:val="1F4E79"/>
          <w:sz w:val="30"/>
        </w:rPr>
        <w:t>4</w:t>
      </w:r>
      <w:r w:rsidR="004A67E9">
        <w:rPr>
          <w:rFonts w:ascii="Arial" w:hAnsi="Arial"/>
          <w:b/>
          <w:color w:val="1F4E79"/>
          <w:sz w:val="30"/>
        </w:rPr>
        <w:t>.</w:t>
      </w:r>
      <w:r w:rsidR="004A67E9" w:rsidRPr="00AB09B0">
        <w:t xml:space="preserve"> </w:t>
      </w:r>
      <w:proofErr w:type="spellStart"/>
      <w:r w:rsidR="003C727A" w:rsidRPr="003C727A">
        <w:rPr>
          <w:rFonts w:ascii="Arial" w:hAnsi="Arial"/>
          <w:b/>
          <w:color w:val="1F4E79"/>
          <w:sz w:val="30"/>
        </w:rPr>
        <w:t>Toogle</w:t>
      </w:r>
      <w:proofErr w:type="spellEnd"/>
      <w:r w:rsidR="003C727A" w:rsidRPr="003C727A">
        <w:rPr>
          <w:rFonts w:ascii="Arial" w:hAnsi="Arial"/>
          <w:b/>
          <w:color w:val="1F4E79"/>
          <w:sz w:val="30"/>
        </w:rPr>
        <w:t xml:space="preserve"> </w:t>
      </w:r>
      <w:proofErr w:type="spellStart"/>
      <w:r w:rsidR="003C727A" w:rsidRPr="003C727A">
        <w:rPr>
          <w:rFonts w:ascii="Arial" w:hAnsi="Arial"/>
          <w:b/>
          <w:color w:val="1F4E79"/>
          <w:sz w:val="30"/>
        </w:rPr>
        <w:t>IsActive</w:t>
      </w:r>
      <w:proofErr w:type="spellEnd"/>
    </w:p>
    <w:p w14:paraId="79B54939" w14:textId="2517479D" w:rsidR="004A67E9" w:rsidRDefault="004A67E9" w:rsidP="004A67E9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Endpoint &amp; Method: </w:t>
      </w:r>
      <w:r w:rsidR="00ED6772">
        <w:rPr>
          <w:rFonts w:ascii="Arial" w:hAnsi="Arial"/>
          <w:color w:val="323232"/>
          <w:sz w:val="21"/>
        </w:rPr>
        <w:t>PATCH</w:t>
      </w:r>
      <w:r w:rsidRPr="007D29A1">
        <w:rPr>
          <w:rFonts w:ascii="Arial" w:hAnsi="Arial"/>
          <w:color w:val="323232"/>
          <w:sz w:val="21"/>
        </w:rPr>
        <w:t xml:space="preserve"> /</w:t>
      </w:r>
      <w:proofErr w:type="spellStart"/>
      <w:r w:rsidRPr="007D29A1">
        <w:rPr>
          <w:rFonts w:ascii="Arial" w:hAnsi="Arial"/>
          <w:color w:val="323232"/>
          <w:sz w:val="21"/>
        </w:rPr>
        <w:t>api</w:t>
      </w:r>
      <w:proofErr w:type="spellEnd"/>
      <w:r w:rsidRPr="007D29A1">
        <w:rPr>
          <w:rFonts w:ascii="Arial" w:hAnsi="Arial"/>
          <w:color w:val="323232"/>
          <w:sz w:val="21"/>
        </w:rPr>
        <w:t>/v1/auth/</w:t>
      </w:r>
      <w:r w:rsidRPr="00114B60">
        <w:rPr>
          <w:rFonts w:ascii="Arial" w:hAnsi="Arial"/>
          <w:color w:val="323232"/>
          <w:sz w:val="21"/>
        </w:rPr>
        <w:t>roles</w:t>
      </w:r>
      <w:r>
        <w:rPr>
          <w:rFonts w:ascii="Arial" w:hAnsi="Arial"/>
          <w:color w:val="323232"/>
          <w:sz w:val="21"/>
        </w:rPr>
        <w:t>/:id</w:t>
      </w:r>
      <w:r w:rsidR="00654888">
        <w:rPr>
          <w:rFonts w:ascii="Arial" w:hAnsi="Arial"/>
          <w:color w:val="323232"/>
          <w:sz w:val="21"/>
        </w:rPr>
        <w:t>/</w:t>
      </w:r>
      <w:r w:rsidR="00654888" w:rsidRPr="00654888">
        <w:rPr>
          <w:rFonts w:ascii="Arial" w:hAnsi="Arial"/>
          <w:color w:val="323232"/>
          <w:sz w:val="21"/>
        </w:rPr>
        <w:t>toggle-</w:t>
      </w:r>
      <w:proofErr w:type="spellStart"/>
      <w:r w:rsidR="00654888" w:rsidRPr="00654888">
        <w:rPr>
          <w:rFonts w:ascii="Arial" w:hAnsi="Arial"/>
          <w:color w:val="323232"/>
          <w:sz w:val="21"/>
        </w:rPr>
        <w:t>activ</w:t>
      </w:r>
      <w:proofErr w:type="spellEnd"/>
    </w:p>
    <w:p w14:paraId="3AC6F7DC" w14:textId="77777777" w:rsidR="004A67E9" w:rsidRPr="00016986" w:rsidRDefault="004A67E9" w:rsidP="004A67E9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Content-Type: </w:t>
      </w:r>
      <w:r w:rsidRPr="007D29A1">
        <w:rPr>
          <w:rFonts w:ascii="Arial" w:hAnsi="Arial"/>
          <w:color w:val="323232"/>
          <w:sz w:val="21"/>
        </w:rPr>
        <w:t>application/</w:t>
      </w:r>
      <w:proofErr w:type="spellStart"/>
      <w:r w:rsidRPr="007D29A1">
        <w:rPr>
          <w:rFonts w:ascii="Arial" w:hAnsi="Arial"/>
          <w:color w:val="323232"/>
          <w:sz w:val="21"/>
        </w:rPr>
        <w:t>json</w:t>
      </w:r>
      <w:proofErr w:type="spellEnd"/>
    </w:p>
    <w:p w14:paraId="7E1F78FA" w14:textId="77777777" w:rsidR="004A67E9" w:rsidRPr="007D29A1" w:rsidRDefault="004A67E9" w:rsidP="004A67E9">
      <w:pPr>
        <w:pStyle w:val="ListParagraph"/>
        <w:keepNext/>
        <w:spacing w:before="240" w:after="80"/>
        <w:ind w:left="744"/>
        <w:rPr>
          <w:rFonts w:ascii="Arial" w:hAnsi="Arial"/>
          <w:b/>
          <w:color w:val="595959"/>
          <w:sz w:val="24"/>
        </w:rPr>
      </w:pPr>
      <w:r w:rsidRPr="007D29A1">
        <w:rPr>
          <w:rFonts w:ascii="Arial" w:hAnsi="Arial"/>
          <w:b/>
          <w:color w:val="595959"/>
          <w:sz w:val="24"/>
        </w:rPr>
        <w:t>Headers</w:t>
      </w:r>
    </w:p>
    <w:tbl>
      <w:tblPr>
        <w:tblW w:w="5000" w:type="pct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4"/>
        <w:gridCol w:w="3485"/>
        <w:gridCol w:w="3031"/>
      </w:tblGrid>
      <w:tr w:rsidR="004A67E9" w14:paraId="12476944" w14:textId="77777777" w:rsidTr="008E2338">
        <w:trPr>
          <w:trHeight w:val="227"/>
          <w:jc w:val="center"/>
        </w:trPr>
        <w:tc>
          <w:tcPr>
            <w:tcW w:w="1627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7108A8" w14:textId="77777777" w:rsidR="004A67E9" w:rsidRDefault="004A67E9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w="1804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5D5FF" w14:textId="77777777" w:rsidR="004A67E9" w:rsidRDefault="004A67E9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w="157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F5D9F" w14:textId="77777777" w:rsidR="004A67E9" w:rsidRDefault="004A67E9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4A67E9" w14:paraId="41CE58BE" w14:textId="77777777" w:rsidTr="008E2338">
        <w:trPr>
          <w:trHeight w:val="299"/>
          <w:jc w:val="center"/>
        </w:trPr>
        <w:tc>
          <w:tcPr>
            <w:tcW w:w="1627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E1AA3" w14:textId="77777777" w:rsidR="004A67E9" w:rsidRDefault="004A67E9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Accept</w:t>
            </w:r>
          </w:p>
        </w:tc>
        <w:tc>
          <w:tcPr>
            <w:tcW w:w="1804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70BD40" w14:textId="77777777" w:rsidR="004A67E9" w:rsidRDefault="004A67E9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91884" w14:textId="77777777" w:rsidR="004A67E9" w:rsidRDefault="004A67E9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  <w:tr w:rsidR="004A67E9" w14:paraId="2A008344" w14:textId="77777777" w:rsidTr="008E2338">
        <w:trPr>
          <w:trHeight w:val="175"/>
          <w:jc w:val="center"/>
        </w:trPr>
        <w:tc>
          <w:tcPr>
            <w:tcW w:w="1627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F543B" w14:textId="77777777" w:rsidR="004A67E9" w:rsidRDefault="004A67E9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Content-Type</w:t>
            </w:r>
          </w:p>
        </w:tc>
        <w:tc>
          <w:tcPr>
            <w:tcW w:w="1804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BF21CB" w14:textId="77777777" w:rsidR="004A67E9" w:rsidRDefault="004A67E9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8031BA" w14:textId="77777777" w:rsidR="004A67E9" w:rsidRDefault="004A67E9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</w:tbl>
    <w:p w14:paraId="70B8813F" w14:textId="77777777" w:rsidR="004A67E9" w:rsidRDefault="004A67E9" w:rsidP="004A67E9">
      <w:pPr>
        <w:pStyle w:val="ListParagraph"/>
        <w:spacing w:after="120"/>
        <w:ind w:left="744"/>
      </w:pPr>
    </w:p>
    <w:p w14:paraId="71433AE8" w14:textId="77777777" w:rsidR="004A67E9" w:rsidRDefault="004A67E9" w:rsidP="004A67E9">
      <w:pPr>
        <w:pStyle w:val="ListParagraph"/>
        <w:keepNext/>
        <w:spacing w:before="240" w:after="80"/>
        <w:ind w:left="744"/>
      </w:pPr>
      <w:r w:rsidRPr="004F462F">
        <w:rPr>
          <w:rFonts w:ascii="Arial" w:hAnsi="Arial"/>
          <w:b/>
          <w:color w:val="595959"/>
          <w:sz w:val="24"/>
        </w:rPr>
        <w:t>Response Success (20</w:t>
      </w:r>
      <w:r>
        <w:rPr>
          <w:rFonts w:ascii="Arial" w:hAnsi="Arial"/>
          <w:b/>
          <w:color w:val="595959"/>
          <w:sz w:val="24"/>
        </w:rPr>
        <w:t>1</w:t>
      </w:r>
      <w:r w:rsidRPr="004F462F">
        <w:rPr>
          <w:rFonts w:ascii="Arial" w:hAnsi="Arial"/>
          <w:b/>
          <w:color w:val="595959"/>
          <w:sz w:val="24"/>
        </w:rPr>
        <w:t xml:space="preserve"> OK)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34"/>
      </w:tblGrid>
      <w:tr w:rsidR="004A67E9" w14:paraId="2F15C46D" w14:textId="77777777" w:rsidTr="008E2338">
        <w:trPr>
          <w:jc w:val="center"/>
        </w:trPr>
        <w:tc>
          <w:tcPr>
            <w:tcW w:w="8334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003187" w14:textId="77777777" w:rsidR="00195977" w:rsidRPr="00195977" w:rsidRDefault="00195977" w:rsidP="0019597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195977">
              <w:rPr>
                <w:rFonts w:ascii="Courier New" w:hAnsi="Courier New"/>
                <w:color w:val="262626"/>
                <w:sz w:val="18"/>
                <w:szCs w:val="18"/>
              </w:rPr>
              <w:t>{</w:t>
            </w:r>
          </w:p>
          <w:p w14:paraId="1D78EBED" w14:textId="77777777" w:rsidR="00195977" w:rsidRPr="00195977" w:rsidRDefault="00195977" w:rsidP="0019597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195977">
              <w:rPr>
                <w:rFonts w:ascii="Courier New" w:hAnsi="Courier New"/>
                <w:color w:val="262626"/>
                <w:sz w:val="18"/>
                <w:szCs w:val="18"/>
              </w:rPr>
              <w:t xml:space="preserve">    "success": true,</w:t>
            </w:r>
          </w:p>
          <w:p w14:paraId="42FF9B72" w14:textId="77777777" w:rsidR="00195977" w:rsidRPr="00195977" w:rsidRDefault="00195977" w:rsidP="0019597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195977">
              <w:rPr>
                <w:rFonts w:ascii="Courier New" w:hAnsi="Courier New"/>
                <w:color w:val="262626"/>
                <w:sz w:val="18"/>
                <w:szCs w:val="18"/>
              </w:rPr>
              <w:t xml:space="preserve">    "message": "Role deactivated successfully",</w:t>
            </w:r>
          </w:p>
          <w:p w14:paraId="62FB2EAB" w14:textId="77777777" w:rsidR="00195977" w:rsidRPr="00195977" w:rsidRDefault="00195977" w:rsidP="0019597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195977">
              <w:rPr>
                <w:rFonts w:ascii="Courier New" w:hAnsi="Courier New"/>
                <w:color w:val="262626"/>
                <w:sz w:val="18"/>
                <w:szCs w:val="18"/>
              </w:rPr>
              <w:t xml:space="preserve">    "data": {</w:t>
            </w:r>
          </w:p>
          <w:p w14:paraId="593A302F" w14:textId="77777777" w:rsidR="00195977" w:rsidRPr="00195977" w:rsidRDefault="00195977" w:rsidP="0019597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195977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"id": "9bbfe711-3af9-4fef-b9e5-11592511adf0",</w:t>
            </w:r>
          </w:p>
          <w:p w14:paraId="285761A7" w14:textId="77777777" w:rsidR="00195977" w:rsidRPr="00195977" w:rsidRDefault="00195977" w:rsidP="0019597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195977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"code": "HRD",</w:t>
            </w:r>
          </w:p>
          <w:p w14:paraId="3B4A10B2" w14:textId="77777777" w:rsidR="00195977" w:rsidRPr="00195977" w:rsidRDefault="00195977" w:rsidP="0019597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195977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"name": "Human Resource",</w:t>
            </w:r>
          </w:p>
          <w:p w14:paraId="236F4C04" w14:textId="77777777" w:rsidR="00195977" w:rsidRPr="00195977" w:rsidRDefault="00195977" w:rsidP="0019597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195977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</w:t>
            </w:r>
            <w:proofErr w:type="spellStart"/>
            <w:r w:rsidRPr="00195977">
              <w:rPr>
                <w:rFonts w:ascii="Courier New" w:hAnsi="Courier New"/>
                <w:color w:val="262626"/>
                <w:sz w:val="18"/>
                <w:szCs w:val="18"/>
              </w:rPr>
              <w:t>isActive</w:t>
            </w:r>
            <w:proofErr w:type="spellEnd"/>
            <w:r w:rsidRPr="00195977">
              <w:rPr>
                <w:rFonts w:ascii="Courier New" w:hAnsi="Courier New"/>
                <w:color w:val="262626"/>
                <w:sz w:val="18"/>
                <w:szCs w:val="18"/>
              </w:rPr>
              <w:t>": false</w:t>
            </w:r>
          </w:p>
          <w:p w14:paraId="7FC3F6A3" w14:textId="77777777" w:rsidR="00195977" w:rsidRPr="00195977" w:rsidRDefault="00195977" w:rsidP="0019597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195977">
              <w:rPr>
                <w:rFonts w:ascii="Courier New" w:hAnsi="Courier New"/>
                <w:color w:val="262626"/>
                <w:sz w:val="18"/>
                <w:szCs w:val="18"/>
              </w:rPr>
              <w:t xml:space="preserve">    }</w:t>
            </w:r>
          </w:p>
          <w:p w14:paraId="19D22D04" w14:textId="1BD9CC78" w:rsidR="004A67E9" w:rsidRPr="00A36693" w:rsidRDefault="00195977" w:rsidP="00195977">
            <w:pPr>
              <w:spacing w:after="0"/>
              <w:rPr>
                <w:sz w:val="18"/>
                <w:szCs w:val="18"/>
              </w:rPr>
            </w:pPr>
            <w:r w:rsidRPr="00195977">
              <w:rPr>
                <w:rFonts w:ascii="Courier New" w:hAnsi="Courier New"/>
                <w:color w:val="262626"/>
                <w:sz w:val="18"/>
                <w:szCs w:val="18"/>
              </w:rPr>
              <w:t>}</w:t>
            </w:r>
          </w:p>
        </w:tc>
      </w:tr>
    </w:tbl>
    <w:p w14:paraId="711D587F" w14:textId="77777777" w:rsidR="004A67E9" w:rsidRDefault="004A67E9" w:rsidP="004A67E9">
      <w:pPr>
        <w:pStyle w:val="ListParagraph"/>
        <w:keepNext/>
        <w:spacing w:before="240" w:after="80"/>
        <w:ind w:left="744"/>
      </w:pPr>
      <w:r w:rsidRPr="007D29A1">
        <w:rPr>
          <w:rFonts w:ascii="Arial" w:hAnsi="Arial"/>
          <w:b/>
          <w:color w:val="595959"/>
          <w:sz w:val="24"/>
        </w:rPr>
        <w:t>Response Error (</w:t>
      </w:r>
      <w:r>
        <w:rPr>
          <w:rFonts w:ascii="Arial" w:hAnsi="Arial"/>
          <w:b/>
          <w:color w:val="595959"/>
          <w:sz w:val="24"/>
        </w:rPr>
        <w:t>500</w:t>
      </w:r>
      <w:r w:rsidRPr="007D29A1">
        <w:rPr>
          <w:rFonts w:ascii="Arial" w:hAnsi="Arial"/>
          <w:b/>
          <w:color w:val="595959"/>
          <w:sz w:val="24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6"/>
      </w:tblGrid>
      <w:tr w:rsidR="004A67E9" w14:paraId="66651B5A" w14:textId="77777777" w:rsidTr="008E2338">
        <w:trPr>
          <w:jc w:val="center"/>
        </w:trPr>
        <w:tc>
          <w:tcPr>
            <w:tcW w:w="8226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D8E43F" w14:textId="77777777" w:rsidR="004A67E9" w:rsidRPr="0093770B" w:rsidRDefault="004A67E9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54B8EBC6" w14:textId="77777777" w:rsidR="004A67E9" w:rsidRPr="0093770B" w:rsidRDefault="004A67E9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"success": false,</w:t>
            </w:r>
          </w:p>
          <w:p w14:paraId="5539EF2F" w14:textId="77777777" w:rsidR="004A67E9" w:rsidRPr="0093770B" w:rsidRDefault="004A67E9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"message": "Failed to retrieve role"</w:t>
            </w:r>
          </w:p>
          <w:p w14:paraId="2A99B943" w14:textId="77777777" w:rsidR="004A67E9" w:rsidRPr="009B36CD" w:rsidRDefault="004A67E9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9377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</w:tc>
      </w:tr>
    </w:tbl>
    <w:p w14:paraId="68A17ABF" w14:textId="410E4239" w:rsidR="00F471C2" w:rsidRDefault="00CD674C" w:rsidP="00F471C2">
      <w:pPr>
        <w:pStyle w:val="ListParagraph"/>
        <w:keepNext/>
        <w:spacing w:before="320" w:after="120"/>
        <w:ind w:left="744"/>
      </w:pPr>
      <w:r>
        <w:rPr>
          <w:rFonts w:ascii="Arial" w:hAnsi="Arial"/>
          <w:b/>
          <w:color w:val="1F4E79"/>
          <w:sz w:val="30"/>
        </w:rPr>
        <w:t>5</w:t>
      </w:r>
      <w:r w:rsidR="00F471C2">
        <w:rPr>
          <w:rFonts w:ascii="Arial" w:hAnsi="Arial"/>
          <w:b/>
          <w:color w:val="1F4E79"/>
          <w:sz w:val="30"/>
        </w:rPr>
        <w:t>.</w:t>
      </w:r>
      <w:r w:rsidR="00F471C2" w:rsidRPr="00AB09B0">
        <w:t xml:space="preserve"> </w:t>
      </w:r>
      <w:r w:rsidR="00F655A0" w:rsidRPr="00F655A0">
        <w:rPr>
          <w:rFonts w:ascii="Arial" w:hAnsi="Arial"/>
          <w:b/>
          <w:color w:val="1F4E79"/>
          <w:sz w:val="30"/>
        </w:rPr>
        <w:t>Update Role</w:t>
      </w:r>
    </w:p>
    <w:p w14:paraId="15EED618" w14:textId="7B16B4F5" w:rsidR="00F471C2" w:rsidRDefault="00F471C2" w:rsidP="00F471C2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Endpoint &amp; Method: </w:t>
      </w:r>
      <w:r w:rsidR="001001C7">
        <w:rPr>
          <w:rFonts w:ascii="Arial" w:hAnsi="Arial"/>
          <w:color w:val="323232"/>
          <w:sz w:val="21"/>
        </w:rPr>
        <w:t>PUT</w:t>
      </w:r>
      <w:r w:rsidRPr="007D29A1">
        <w:rPr>
          <w:rFonts w:ascii="Arial" w:hAnsi="Arial"/>
          <w:color w:val="323232"/>
          <w:sz w:val="21"/>
        </w:rPr>
        <w:t xml:space="preserve"> /</w:t>
      </w:r>
      <w:proofErr w:type="spellStart"/>
      <w:r w:rsidRPr="007D29A1">
        <w:rPr>
          <w:rFonts w:ascii="Arial" w:hAnsi="Arial"/>
          <w:color w:val="323232"/>
          <w:sz w:val="21"/>
        </w:rPr>
        <w:t>api</w:t>
      </w:r>
      <w:proofErr w:type="spellEnd"/>
      <w:r w:rsidRPr="007D29A1">
        <w:rPr>
          <w:rFonts w:ascii="Arial" w:hAnsi="Arial"/>
          <w:color w:val="323232"/>
          <w:sz w:val="21"/>
        </w:rPr>
        <w:t>/v1/auth/</w:t>
      </w:r>
      <w:r w:rsidRPr="00B71C12">
        <w:rPr>
          <w:rFonts w:ascii="Arial" w:hAnsi="Arial"/>
          <w:color w:val="323232"/>
          <w:sz w:val="21"/>
        </w:rPr>
        <w:t>roles</w:t>
      </w:r>
      <w:r w:rsidR="00357395">
        <w:rPr>
          <w:rFonts w:ascii="Arial" w:hAnsi="Arial"/>
          <w:color w:val="323232"/>
          <w:sz w:val="21"/>
        </w:rPr>
        <w:t>/:id</w:t>
      </w:r>
    </w:p>
    <w:p w14:paraId="06980EFE" w14:textId="77777777" w:rsidR="00F471C2" w:rsidRPr="00016986" w:rsidRDefault="00F471C2" w:rsidP="00F471C2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Content-Type: </w:t>
      </w:r>
      <w:r w:rsidRPr="007D29A1">
        <w:rPr>
          <w:rFonts w:ascii="Arial" w:hAnsi="Arial"/>
          <w:color w:val="323232"/>
          <w:sz w:val="21"/>
        </w:rPr>
        <w:t>application/</w:t>
      </w:r>
      <w:proofErr w:type="spellStart"/>
      <w:r w:rsidRPr="007D29A1">
        <w:rPr>
          <w:rFonts w:ascii="Arial" w:hAnsi="Arial"/>
          <w:color w:val="323232"/>
          <w:sz w:val="21"/>
        </w:rPr>
        <w:t>json</w:t>
      </w:r>
      <w:proofErr w:type="spellEnd"/>
    </w:p>
    <w:p w14:paraId="1283E990" w14:textId="77777777" w:rsidR="00F471C2" w:rsidRPr="007D29A1" w:rsidRDefault="00F471C2" w:rsidP="00F471C2">
      <w:pPr>
        <w:pStyle w:val="ListParagraph"/>
        <w:keepNext/>
        <w:spacing w:before="240" w:after="80"/>
        <w:ind w:left="744"/>
        <w:rPr>
          <w:rFonts w:ascii="Arial" w:hAnsi="Arial"/>
          <w:b/>
          <w:color w:val="595959"/>
          <w:sz w:val="24"/>
        </w:rPr>
      </w:pPr>
      <w:r w:rsidRPr="007D29A1">
        <w:rPr>
          <w:rFonts w:ascii="Arial" w:hAnsi="Arial"/>
          <w:b/>
          <w:color w:val="595959"/>
          <w:sz w:val="24"/>
        </w:rPr>
        <w:t>Headers</w:t>
      </w:r>
    </w:p>
    <w:tbl>
      <w:tblPr>
        <w:tblW w:w="5000" w:type="pct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4"/>
        <w:gridCol w:w="3485"/>
        <w:gridCol w:w="3031"/>
      </w:tblGrid>
      <w:tr w:rsidR="00F471C2" w14:paraId="5926D74E" w14:textId="77777777" w:rsidTr="008E2338">
        <w:trPr>
          <w:trHeight w:val="227"/>
          <w:jc w:val="center"/>
        </w:trPr>
        <w:tc>
          <w:tcPr>
            <w:tcW w:w="1627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A3F122" w14:textId="77777777" w:rsidR="00F471C2" w:rsidRDefault="00F471C2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w="1804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68B8E" w14:textId="77777777" w:rsidR="00F471C2" w:rsidRDefault="00F471C2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w="157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49722" w14:textId="77777777" w:rsidR="00F471C2" w:rsidRDefault="00F471C2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F471C2" w14:paraId="5B021D84" w14:textId="77777777" w:rsidTr="008E2338">
        <w:trPr>
          <w:trHeight w:val="299"/>
          <w:jc w:val="center"/>
        </w:trPr>
        <w:tc>
          <w:tcPr>
            <w:tcW w:w="1627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1EB104" w14:textId="77777777" w:rsidR="00F471C2" w:rsidRDefault="00F471C2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Accept</w:t>
            </w:r>
          </w:p>
        </w:tc>
        <w:tc>
          <w:tcPr>
            <w:tcW w:w="1804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9AC96" w14:textId="77777777" w:rsidR="00F471C2" w:rsidRDefault="00F471C2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ED0EF" w14:textId="77777777" w:rsidR="00F471C2" w:rsidRDefault="00F471C2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  <w:tr w:rsidR="00F471C2" w14:paraId="5A995705" w14:textId="77777777" w:rsidTr="008E2338">
        <w:trPr>
          <w:trHeight w:val="175"/>
          <w:jc w:val="center"/>
        </w:trPr>
        <w:tc>
          <w:tcPr>
            <w:tcW w:w="1627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332FBC" w14:textId="77777777" w:rsidR="00F471C2" w:rsidRDefault="00F471C2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Content-Type</w:t>
            </w:r>
          </w:p>
        </w:tc>
        <w:tc>
          <w:tcPr>
            <w:tcW w:w="1804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B36E1" w14:textId="77777777" w:rsidR="00F471C2" w:rsidRDefault="00F471C2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5520C" w14:textId="77777777" w:rsidR="00F471C2" w:rsidRDefault="00F471C2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</w:tbl>
    <w:p w14:paraId="47AC51A7" w14:textId="77777777" w:rsidR="00F471C2" w:rsidRDefault="00F471C2" w:rsidP="00F471C2">
      <w:pPr>
        <w:pStyle w:val="ListParagraph"/>
        <w:spacing w:after="120"/>
        <w:ind w:left="744"/>
      </w:pPr>
    </w:p>
    <w:p w14:paraId="38C550A8" w14:textId="77777777" w:rsidR="00F471C2" w:rsidRDefault="00F471C2" w:rsidP="00F471C2">
      <w:pPr>
        <w:keepNext/>
        <w:spacing w:before="240" w:after="80"/>
        <w:ind w:left="426"/>
      </w:pPr>
      <w:r w:rsidRPr="007226BA">
        <w:rPr>
          <w:rFonts w:ascii="Arial" w:hAnsi="Arial"/>
          <w:b/>
          <w:color w:val="595959"/>
          <w:sz w:val="24"/>
        </w:rPr>
        <w:t>Request Body</w:t>
      </w:r>
    </w:p>
    <w:tbl>
      <w:tblPr>
        <w:tblW w:w="8367" w:type="dxa"/>
        <w:jc w:val="center"/>
        <w:tblLook w:val="04A0" w:firstRow="1" w:lastRow="0" w:firstColumn="1" w:lastColumn="0" w:noHBand="0" w:noVBand="1"/>
      </w:tblPr>
      <w:tblGrid>
        <w:gridCol w:w="8367"/>
      </w:tblGrid>
      <w:tr w:rsidR="00F471C2" w14:paraId="6213286D" w14:textId="77777777" w:rsidTr="008E2338">
        <w:trPr>
          <w:jc w:val="center"/>
        </w:trPr>
        <w:tc>
          <w:tcPr>
            <w:tcW w:w="8367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EC7CF5" w14:textId="77777777" w:rsidR="00C903A1" w:rsidRPr="00C903A1" w:rsidRDefault="00C903A1" w:rsidP="00C903A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C903A1">
              <w:rPr>
                <w:rFonts w:ascii="Courier New" w:hAnsi="Courier New"/>
                <w:color w:val="262626"/>
                <w:sz w:val="18"/>
                <w:szCs w:val="18"/>
              </w:rPr>
              <w:t>{</w:t>
            </w:r>
          </w:p>
          <w:p w14:paraId="618294E6" w14:textId="77777777" w:rsidR="00C903A1" w:rsidRPr="00C903A1" w:rsidRDefault="00C903A1" w:rsidP="00C903A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C903A1">
              <w:rPr>
                <w:rFonts w:ascii="Courier New" w:hAnsi="Courier New"/>
                <w:color w:val="262626"/>
                <w:sz w:val="18"/>
                <w:szCs w:val="18"/>
              </w:rPr>
              <w:t xml:space="preserve">  "code": "HRD",</w:t>
            </w:r>
          </w:p>
          <w:p w14:paraId="699729D9" w14:textId="77777777" w:rsidR="00C903A1" w:rsidRPr="00C903A1" w:rsidRDefault="00C903A1" w:rsidP="00C903A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C903A1">
              <w:rPr>
                <w:rFonts w:ascii="Courier New" w:hAnsi="Courier New"/>
                <w:color w:val="262626"/>
                <w:sz w:val="18"/>
                <w:szCs w:val="18"/>
              </w:rPr>
              <w:t xml:space="preserve">  "name": "Human Resource"</w:t>
            </w:r>
          </w:p>
          <w:p w14:paraId="133B3955" w14:textId="672D520E" w:rsidR="00F471C2" w:rsidRPr="00A36693" w:rsidRDefault="00C903A1" w:rsidP="00C903A1">
            <w:pPr>
              <w:spacing w:after="0"/>
              <w:rPr>
                <w:sz w:val="18"/>
                <w:szCs w:val="18"/>
              </w:rPr>
            </w:pPr>
            <w:r w:rsidRPr="00C903A1">
              <w:rPr>
                <w:rFonts w:ascii="Courier New" w:hAnsi="Courier New"/>
                <w:color w:val="262626"/>
                <w:sz w:val="18"/>
                <w:szCs w:val="18"/>
              </w:rPr>
              <w:t>}</w:t>
            </w:r>
          </w:p>
        </w:tc>
      </w:tr>
    </w:tbl>
    <w:p w14:paraId="1402C06E" w14:textId="7E8025F3" w:rsidR="00F471C2" w:rsidRDefault="00F471C2" w:rsidP="00F471C2">
      <w:pPr>
        <w:pStyle w:val="ListParagraph"/>
        <w:keepNext/>
        <w:spacing w:before="240" w:after="80"/>
        <w:ind w:left="744"/>
      </w:pPr>
      <w:r w:rsidRPr="004F462F">
        <w:rPr>
          <w:rFonts w:ascii="Arial" w:hAnsi="Arial"/>
          <w:b/>
          <w:color w:val="595959"/>
          <w:sz w:val="24"/>
        </w:rPr>
        <w:t>Response Success (20</w:t>
      </w:r>
      <w:r w:rsidR="00DA7B12">
        <w:rPr>
          <w:rFonts w:ascii="Arial" w:hAnsi="Arial"/>
          <w:b/>
          <w:color w:val="595959"/>
          <w:sz w:val="24"/>
        </w:rPr>
        <w:t>0</w:t>
      </w:r>
      <w:r w:rsidRPr="004F462F">
        <w:rPr>
          <w:rFonts w:ascii="Arial" w:hAnsi="Arial"/>
          <w:b/>
          <w:color w:val="595959"/>
          <w:sz w:val="24"/>
        </w:rPr>
        <w:t xml:space="preserve"> OK)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34"/>
      </w:tblGrid>
      <w:tr w:rsidR="00F471C2" w14:paraId="0D4C9859" w14:textId="77777777" w:rsidTr="008E2338">
        <w:trPr>
          <w:jc w:val="center"/>
        </w:trPr>
        <w:tc>
          <w:tcPr>
            <w:tcW w:w="8334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193749" w14:textId="77777777" w:rsidR="00FA7CB8" w:rsidRPr="00FA7CB8" w:rsidRDefault="00FA7CB8" w:rsidP="00FA7CB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FA7CB8">
              <w:rPr>
                <w:rFonts w:ascii="Courier New" w:hAnsi="Courier New"/>
                <w:color w:val="262626"/>
                <w:sz w:val="18"/>
                <w:szCs w:val="18"/>
              </w:rPr>
              <w:t>{</w:t>
            </w:r>
          </w:p>
          <w:p w14:paraId="246AB0AE" w14:textId="77777777" w:rsidR="00FA7CB8" w:rsidRPr="00FA7CB8" w:rsidRDefault="00FA7CB8" w:rsidP="00FA7CB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FA7CB8">
              <w:rPr>
                <w:rFonts w:ascii="Courier New" w:hAnsi="Courier New"/>
                <w:color w:val="262626"/>
                <w:sz w:val="18"/>
                <w:szCs w:val="18"/>
              </w:rPr>
              <w:t xml:space="preserve">    "success": true,</w:t>
            </w:r>
          </w:p>
          <w:p w14:paraId="2C08CFCA" w14:textId="77777777" w:rsidR="00FA7CB8" w:rsidRPr="00FA7CB8" w:rsidRDefault="00FA7CB8" w:rsidP="00FA7CB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FA7CB8">
              <w:rPr>
                <w:rFonts w:ascii="Courier New" w:hAnsi="Courier New"/>
                <w:color w:val="262626"/>
                <w:sz w:val="18"/>
                <w:szCs w:val="18"/>
              </w:rPr>
              <w:t xml:space="preserve">    "message": "Role updated successfully",</w:t>
            </w:r>
          </w:p>
          <w:p w14:paraId="69184448" w14:textId="77777777" w:rsidR="00FA7CB8" w:rsidRPr="00FA7CB8" w:rsidRDefault="00FA7CB8" w:rsidP="00FA7CB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FA7CB8">
              <w:rPr>
                <w:rFonts w:ascii="Courier New" w:hAnsi="Courier New"/>
                <w:color w:val="262626"/>
                <w:sz w:val="18"/>
                <w:szCs w:val="18"/>
              </w:rPr>
              <w:t xml:space="preserve">    "data": {</w:t>
            </w:r>
          </w:p>
          <w:p w14:paraId="63007E6F" w14:textId="77777777" w:rsidR="00FA7CB8" w:rsidRPr="00FA7CB8" w:rsidRDefault="00FA7CB8" w:rsidP="00FA7CB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FA7CB8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"id": "9bbfe711-3af9-4fef-b9e5-11592511adf0",</w:t>
            </w:r>
          </w:p>
          <w:p w14:paraId="24FF40F7" w14:textId="77777777" w:rsidR="00FA7CB8" w:rsidRPr="00FA7CB8" w:rsidRDefault="00FA7CB8" w:rsidP="00FA7CB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FA7CB8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"code": "HRD",</w:t>
            </w:r>
          </w:p>
          <w:p w14:paraId="6F6C18FF" w14:textId="77777777" w:rsidR="00FA7CB8" w:rsidRPr="00FA7CB8" w:rsidRDefault="00FA7CB8" w:rsidP="00FA7CB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FA7CB8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"name": "Human Resource",</w:t>
            </w:r>
          </w:p>
          <w:p w14:paraId="2107E39A" w14:textId="77777777" w:rsidR="00FA7CB8" w:rsidRPr="00FA7CB8" w:rsidRDefault="00FA7CB8" w:rsidP="00FA7CB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FA7CB8">
              <w:rPr>
                <w:rFonts w:ascii="Courier New" w:hAnsi="Courier New"/>
                <w:color w:val="262626"/>
                <w:sz w:val="18"/>
                <w:szCs w:val="18"/>
              </w:rPr>
              <w:lastRenderedPageBreak/>
              <w:t xml:space="preserve">        "</w:t>
            </w:r>
            <w:proofErr w:type="spellStart"/>
            <w:r w:rsidRPr="00FA7CB8">
              <w:rPr>
                <w:rFonts w:ascii="Courier New" w:hAnsi="Courier New"/>
                <w:color w:val="262626"/>
                <w:sz w:val="18"/>
                <w:szCs w:val="18"/>
              </w:rPr>
              <w:t>isActive</w:t>
            </w:r>
            <w:proofErr w:type="spellEnd"/>
            <w:r w:rsidRPr="00FA7CB8">
              <w:rPr>
                <w:rFonts w:ascii="Courier New" w:hAnsi="Courier New"/>
                <w:color w:val="262626"/>
                <w:sz w:val="18"/>
                <w:szCs w:val="18"/>
              </w:rPr>
              <w:t>": true,</w:t>
            </w:r>
          </w:p>
          <w:p w14:paraId="46B35340" w14:textId="77777777" w:rsidR="00FA7CB8" w:rsidRPr="00FA7CB8" w:rsidRDefault="00FA7CB8" w:rsidP="00FA7CB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FA7CB8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</w:t>
            </w:r>
            <w:proofErr w:type="spellStart"/>
            <w:r w:rsidRPr="00FA7CB8">
              <w:rPr>
                <w:rFonts w:ascii="Courier New" w:hAnsi="Courier New"/>
                <w:color w:val="262626"/>
                <w:sz w:val="18"/>
                <w:szCs w:val="18"/>
              </w:rPr>
              <w:t>createdAt</w:t>
            </w:r>
            <w:proofErr w:type="spellEnd"/>
            <w:r w:rsidRPr="00FA7CB8">
              <w:rPr>
                <w:rFonts w:ascii="Courier New" w:hAnsi="Courier New"/>
                <w:color w:val="262626"/>
                <w:sz w:val="18"/>
                <w:szCs w:val="18"/>
              </w:rPr>
              <w:t>": "2026-09-11T10:43:01.340Z",</w:t>
            </w:r>
          </w:p>
          <w:p w14:paraId="688DA2F4" w14:textId="77777777" w:rsidR="00FA7CB8" w:rsidRPr="00FA7CB8" w:rsidRDefault="00FA7CB8" w:rsidP="00FA7CB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FA7CB8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</w:t>
            </w:r>
            <w:proofErr w:type="spellStart"/>
            <w:r w:rsidRPr="00FA7CB8">
              <w:rPr>
                <w:rFonts w:ascii="Courier New" w:hAnsi="Courier New"/>
                <w:color w:val="262626"/>
                <w:sz w:val="18"/>
                <w:szCs w:val="18"/>
              </w:rPr>
              <w:t>updatedAt</w:t>
            </w:r>
            <w:proofErr w:type="spellEnd"/>
            <w:r w:rsidRPr="00FA7CB8">
              <w:rPr>
                <w:rFonts w:ascii="Courier New" w:hAnsi="Courier New"/>
                <w:color w:val="262626"/>
                <w:sz w:val="18"/>
                <w:szCs w:val="18"/>
              </w:rPr>
              <w:t>": "2026-09-12T02:15:02.825Z"</w:t>
            </w:r>
          </w:p>
          <w:p w14:paraId="1CB14947" w14:textId="77777777" w:rsidR="00FA7CB8" w:rsidRPr="00FA7CB8" w:rsidRDefault="00FA7CB8" w:rsidP="00FA7CB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FA7CB8">
              <w:rPr>
                <w:rFonts w:ascii="Courier New" w:hAnsi="Courier New"/>
                <w:color w:val="262626"/>
                <w:sz w:val="18"/>
                <w:szCs w:val="18"/>
              </w:rPr>
              <w:t xml:space="preserve">    }</w:t>
            </w:r>
          </w:p>
          <w:p w14:paraId="3006BB4F" w14:textId="5854EC14" w:rsidR="00F471C2" w:rsidRPr="00A36693" w:rsidRDefault="00FA7CB8" w:rsidP="00FA7CB8">
            <w:pPr>
              <w:spacing w:after="0"/>
              <w:rPr>
                <w:sz w:val="18"/>
                <w:szCs w:val="18"/>
              </w:rPr>
            </w:pPr>
            <w:r w:rsidRPr="00FA7CB8">
              <w:rPr>
                <w:rFonts w:ascii="Courier New" w:hAnsi="Courier New"/>
                <w:color w:val="262626"/>
                <w:sz w:val="18"/>
                <w:szCs w:val="18"/>
              </w:rPr>
              <w:t>}</w:t>
            </w:r>
          </w:p>
        </w:tc>
      </w:tr>
    </w:tbl>
    <w:p w14:paraId="4E7D4F38" w14:textId="20B4DDAD" w:rsidR="00F471C2" w:rsidRDefault="00F471C2" w:rsidP="00F471C2">
      <w:pPr>
        <w:pStyle w:val="ListParagraph"/>
        <w:keepNext/>
        <w:spacing w:before="240" w:after="80"/>
        <w:ind w:left="744"/>
      </w:pPr>
      <w:r w:rsidRPr="007D29A1">
        <w:rPr>
          <w:rFonts w:ascii="Arial" w:hAnsi="Arial"/>
          <w:b/>
          <w:color w:val="595959"/>
          <w:sz w:val="24"/>
        </w:rPr>
        <w:lastRenderedPageBreak/>
        <w:t>Response Error (</w:t>
      </w:r>
      <w:r w:rsidR="000804B1">
        <w:rPr>
          <w:rFonts w:ascii="Arial" w:hAnsi="Arial"/>
          <w:b/>
          <w:color w:val="595959"/>
          <w:sz w:val="24"/>
        </w:rPr>
        <w:t>500</w:t>
      </w:r>
      <w:r w:rsidRPr="007D29A1">
        <w:rPr>
          <w:rFonts w:ascii="Arial" w:hAnsi="Arial"/>
          <w:b/>
          <w:color w:val="595959"/>
          <w:sz w:val="24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6"/>
      </w:tblGrid>
      <w:tr w:rsidR="00F471C2" w14:paraId="6CD8AE0B" w14:textId="77777777" w:rsidTr="008E2338">
        <w:trPr>
          <w:jc w:val="center"/>
        </w:trPr>
        <w:tc>
          <w:tcPr>
            <w:tcW w:w="8226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FEAFA" w14:textId="77777777" w:rsidR="000804B1" w:rsidRPr="000804B1" w:rsidRDefault="000804B1" w:rsidP="000804B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804B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1AC62D46" w14:textId="77777777" w:rsidR="000804B1" w:rsidRPr="000804B1" w:rsidRDefault="000804B1" w:rsidP="000804B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804B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"success": false,</w:t>
            </w:r>
          </w:p>
          <w:p w14:paraId="3FC38F9A" w14:textId="77777777" w:rsidR="000804B1" w:rsidRPr="000804B1" w:rsidRDefault="000804B1" w:rsidP="000804B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804B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"message": "Failed to update role"</w:t>
            </w:r>
          </w:p>
          <w:p w14:paraId="45E7E8BE" w14:textId="4C68D120" w:rsidR="00F471C2" w:rsidRPr="009B36CD" w:rsidRDefault="000804B1" w:rsidP="000804B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804B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</w:tc>
      </w:tr>
    </w:tbl>
    <w:p w14:paraId="14D5C4EC" w14:textId="6DC06D93" w:rsidR="00E43B24" w:rsidRDefault="00111114" w:rsidP="00E43B24">
      <w:pPr>
        <w:pStyle w:val="ListParagraph"/>
        <w:keepNext/>
        <w:spacing w:before="320" w:after="120"/>
        <w:ind w:left="744"/>
      </w:pPr>
      <w:r>
        <w:rPr>
          <w:rFonts w:ascii="Arial" w:hAnsi="Arial"/>
          <w:b/>
          <w:color w:val="1F4E79"/>
          <w:sz w:val="30"/>
        </w:rPr>
        <w:t>6</w:t>
      </w:r>
      <w:r w:rsidR="00E43B24">
        <w:rPr>
          <w:rFonts w:ascii="Arial" w:hAnsi="Arial"/>
          <w:b/>
          <w:color w:val="1F4E79"/>
          <w:sz w:val="30"/>
        </w:rPr>
        <w:t>.</w:t>
      </w:r>
      <w:r w:rsidR="00E43B24" w:rsidRPr="00AB09B0">
        <w:t xml:space="preserve"> </w:t>
      </w:r>
      <w:r w:rsidR="00B33D51" w:rsidRPr="00B33D51">
        <w:rPr>
          <w:rFonts w:ascii="Arial" w:hAnsi="Arial"/>
          <w:b/>
          <w:color w:val="1F4E79"/>
          <w:sz w:val="30"/>
        </w:rPr>
        <w:t>Update Set Menu</w:t>
      </w:r>
    </w:p>
    <w:p w14:paraId="67F04189" w14:textId="310DD7CD" w:rsidR="00E43B24" w:rsidRDefault="00E43B24" w:rsidP="00E43B24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Endpoint &amp; Method: </w:t>
      </w:r>
      <w:r>
        <w:rPr>
          <w:rFonts w:ascii="Arial" w:hAnsi="Arial"/>
          <w:color w:val="323232"/>
          <w:sz w:val="21"/>
        </w:rPr>
        <w:t>PUT</w:t>
      </w:r>
      <w:r w:rsidRPr="007D29A1">
        <w:rPr>
          <w:rFonts w:ascii="Arial" w:hAnsi="Arial"/>
          <w:color w:val="323232"/>
          <w:sz w:val="21"/>
        </w:rPr>
        <w:t xml:space="preserve"> /</w:t>
      </w:r>
      <w:proofErr w:type="spellStart"/>
      <w:r w:rsidRPr="007D29A1">
        <w:rPr>
          <w:rFonts w:ascii="Arial" w:hAnsi="Arial"/>
          <w:color w:val="323232"/>
          <w:sz w:val="21"/>
        </w:rPr>
        <w:t>api</w:t>
      </w:r>
      <w:proofErr w:type="spellEnd"/>
      <w:r w:rsidRPr="007D29A1">
        <w:rPr>
          <w:rFonts w:ascii="Arial" w:hAnsi="Arial"/>
          <w:color w:val="323232"/>
          <w:sz w:val="21"/>
        </w:rPr>
        <w:t>/v1/auth/</w:t>
      </w:r>
      <w:r w:rsidRPr="00B71C12">
        <w:rPr>
          <w:rFonts w:ascii="Arial" w:hAnsi="Arial"/>
          <w:color w:val="323232"/>
          <w:sz w:val="21"/>
        </w:rPr>
        <w:t>roles</w:t>
      </w:r>
      <w:r>
        <w:rPr>
          <w:rFonts w:ascii="Arial" w:hAnsi="Arial"/>
          <w:color w:val="323232"/>
          <w:sz w:val="21"/>
        </w:rPr>
        <w:t>/:id</w:t>
      </w:r>
      <w:r w:rsidR="0036306B">
        <w:rPr>
          <w:rFonts w:ascii="Arial" w:hAnsi="Arial"/>
          <w:color w:val="323232"/>
          <w:sz w:val="21"/>
        </w:rPr>
        <w:t>/menus</w:t>
      </w:r>
    </w:p>
    <w:p w14:paraId="070F20A1" w14:textId="77777777" w:rsidR="00E43B24" w:rsidRPr="00016986" w:rsidRDefault="00E43B24" w:rsidP="00E43B24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Content-Type: </w:t>
      </w:r>
      <w:r w:rsidRPr="007D29A1">
        <w:rPr>
          <w:rFonts w:ascii="Arial" w:hAnsi="Arial"/>
          <w:color w:val="323232"/>
          <w:sz w:val="21"/>
        </w:rPr>
        <w:t>application/</w:t>
      </w:r>
      <w:proofErr w:type="spellStart"/>
      <w:r w:rsidRPr="007D29A1">
        <w:rPr>
          <w:rFonts w:ascii="Arial" w:hAnsi="Arial"/>
          <w:color w:val="323232"/>
          <w:sz w:val="21"/>
        </w:rPr>
        <w:t>json</w:t>
      </w:r>
      <w:proofErr w:type="spellEnd"/>
    </w:p>
    <w:p w14:paraId="6A637DA1" w14:textId="77777777" w:rsidR="00E43B24" w:rsidRPr="007D29A1" w:rsidRDefault="00E43B24" w:rsidP="00E43B24">
      <w:pPr>
        <w:pStyle w:val="ListParagraph"/>
        <w:keepNext/>
        <w:spacing w:before="240" w:after="80"/>
        <w:ind w:left="744"/>
        <w:rPr>
          <w:rFonts w:ascii="Arial" w:hAnsi="Arial"/>
          <w:b/>
          <w:color w:val="595959"/>
          <w:sz w:val="24"/>
        </w:rPr>
      </w:pPr>
      <w:r w:rsidRPr="007D29A1">
        <w:rPr>
          <w:rFonts w:ascii="Arial" w:hAnsi="Arial"/>
          <w:b/>
          <w:color w:val="595959"/>
          <w:sz w:val="24"/>
        </w:rPr>
        <w:t>Headers</w:t>
      </w:r>
    </w:p>
    <w:tbl>
      <w:tblPr>
        <w:tblW w:w="5000" w:type="pct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4"/>
        <w:gridCol w:w="3485"/>
        <w:gridCol w:w="3031"/>
      </w:tblGrid>
      <w:tr w:rsidR="00E43B24" w14:paraId="789AE2F3" w14:textId="77777777" w:rsidTr="008E2338">
        <w:trPr>
          <w:trHeight w:val="227"/>
          <w:jc w:val="center"/>
        </w:trPr>
        <w:tc>
          <w:tcPr>
            <w:tcW w:w="1627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D76BB9" w14:textId="77777777" w:rsidR="00E43B24" w:rsidRDefault="00E43B24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w="1804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4C50B4" w14:textId="77777777" w:rsidR="00E43B24" w:rsidRDefault="00E43B24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w="157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C0E194" w14:textId="77777777" w:rsidR="00E43B24" w:rsidRDefault="00E43B24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E43B24" w14:paraId="2F6450BA" w14:textId="77777777" w:rsidTr="008E2338">
        <w:trPr>
          <w:trHeight w:val="299"/>
          <w:jc w:val="center"/>
        </w:trPr>
        <w:tc>
          <w:tcPr>
            <w:tcW w:w="1627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016B9A" w14:textId="77777777" w:rsidR="00E43B24" w:rsidRDefault="00E43B24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Accept</w:t>
            </w:r>
          </w:p>
        </w:tc>
        <w:tc>
          <w:tcPr>
            <w:tcW w:w="1804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89DF5D" w14:textId="77777777" w:rsidR="00E43B24" w:rsidRDefault="00E43B24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AEC9F" w14:textId="77777777" w:rsidR="00E43B24" w:rsidRDefault="00E43B24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  <w:tr w:rsidR="00E43B24" w14:paraId="0F742CEC" w14:textId="77777777" w:rsidTr="008E2338">
        <w:trPr>
          <w:trHeight w:val="175"/>
          <w:jc w:val="center"/>
        </w:trPr>
        <w:tc>
          <w:tcPr>
            <w:tcW w:w="1627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79B58E" w14:textId="77777777" w:rsidR="00E43B24" w:rsidRDefault="00E43B24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Content-Type</w:t>
            </w:r>
          </w:p>
        </w:tc>
        <w:tc>
          <w:tcPr>
            <w:tcW w:w="1804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36D516" w14:textId="77777777" w:rsidR="00E43B24" w:rsidRDefault="00E43B24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99984A" w14:textId="77777777" w:rsidR="00E43B24" w:rsidRDefault="00E43B24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</w:tbl>
    <w:p w14:paraId="76EC0BA2" w14:textId="77777777" w:rsidR="00E43B24" w:rsidRDefault="00E43B24" w:rsidP="00E43B24">
      <w:pPr>
        <w:pStyle w:val="ListParagraph"/>
        <w:spacing w:after="120"/>
        <w:ind w:left="744"/>
      </w:pPr>
    </w:p>
    <w:p w14:paraId="58874501" w14:textId="77777777" w:rsidR="00E43B24" w:rsidRDefault="00E43B24" w:rsidP="00E43B24">
      <w:pPr>
        <w:keepNext/>
        <w:spacing w:before="240" w:after="80"/>
        <w:ind w:left="426"/>
      </w:pPr>
      <w:r w:rsidRPr="007226BA">
        <w:rPr>
          <w:rFonts w:ascii="Arial" w:hAnsi="Arial"/>
          <w:b/>
          <w:color w:val="595959"/>
          <w:sz w:val="24"/>
        </w:rPr>
        <w:t>Request Body</w:t>
      </w:r>
    </w:p>
    <w:tbl>
      <w:tblPr>
        <w:tblW w:w="8367" w:type="dxa"/>
        <w:jc w:val="center"/>
        <w:tblLook w:val="04A0" w:firstRow="1" w:lastRow="0" w:firstColumn="1" w:lastColumn="0" w:noHBand="0" w:noVBand="1"/>
      </w:tblPr>
      <w:tblGrid>
        <w:gridCol w:w="8367"/>
      </w:tblGrid>
      <w:tr w:rsidR="00E43B24" w14:paraId="669746A4" w14:textId="77777777" w:rsidTr="008E2338">
        <w:trPr>
          <w:jc w:val="center"/>
        </w:trPr>
        <w:tc>
          <w:tcPr>
            <w:tcW w:w="8367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60961E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{</w:t>
            </w:r>
          </w:p>
          <w:p w14:paraId="406BCB20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"</w:t>
            </w:r>
            <w:proofErr w:type="spellStart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menuIds</w:t>
            </w:r>
            <w:proofErr w:type="spellEnd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": [</w:t>
            </w:r>
          </w:p>
          <w:p w14:paraId="025C5662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"428d3304-f94f-4f07-b169-ec32e41a3aa2",</w:t>
            </w:r>
          </w:p>
          <w:p w14:paraId="2B6A9338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"8c0d6116-9a13-438c-ba84-31c0bbe56c5a"</w:t>
            </w:r>
          </w:p>
          <w:p w14:paraId="329E85DE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]</w:t>
            </w:r>
          </w:p>
          <w:p w14:paraId="1334AB2B" w14:textId="06825AD0" w:rsidR="00E43B24" w:rsidRPr="00A36693" w:rsidRDefault="0036306B" w:rsidP="0036306B">
            <w:pPr>
              <w:spacing w:after="0"/>
              <w:rPr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}</w:t>
            </w:r>
          </w:p>
        </w:tc>
      </w:tr>
    </w:tbl>
    <w:p w14:paraId="547E005B" w14:textId="77777777" w:rsidR="00E43B24" w:rsidRDefault="00E43B24" w:rsidP="00E43B24">
      <w:pPr>
        <w:pStyle w:val="ListParagraph"/>
        <w:keepNext/>
        <w:spacing w:before="240" w:after="80"/>
        <w:ind w:left="744"/>
      </w:pPr>
      <w:r w:rsidRPr="004F462F">
        <w:rPr>
          <w:rFonts w:ascii="Arial" w:hAnsi="Arial"/>
          <w:b/>
          <w:color w:val="595959"/>
          <w:sz w:val="24"/>
        </w:rPr>
        <w:t>Response Success (20</w:t>
      </w:r>
      <w:r>
        <w:rPr>
          <w:rFonts w:ascii="Arial" w:hAnsi="Arial"/>
          <w:b/>
          <w:color w:val="595959"/>
          <w:sz w:val="24"/>
        </w:rPr>
        <w:t>0</w:t>
      </w:r>
      <w:r w:rsidRPr="004F462F">
        <w:rPr>
          <w:rFonts w:ascii="Arial" w:hAnsi="Arial"/>
          <w:b/>
          <w:color w:val="595959"/>
          <w:sz w:val="24"/>
        </w:rPr>
        <w:t xml:space="preserve"> OK)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34"/>
      </w:tblGrid>
      <w:tr w:rsidR="00E43B24" w14:paraId="305B6804" w14:textId="77777777" w:rsidTr="008E2338">
        <w:trPr>
          <w:jc w:val="center"/>
        </w:trPr>
        <w:tc>
          <w:tcPr>
            <w:tcW w:w="8334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D2CF51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{</w:t>
            </w:r>
          </w:p>
          <w:p w14:paraId="2B68404D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"message": "Role menus updated successfully",</w:t>
            </w:r>
          </w:p>
          <w:p w14:paraId="597796B3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"data": {</w:t>
            </w:r>
          </w:p>
          <w:p w14:paraId="5BDD2ADD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"id": "9bbfe711-3af9-4fef-b9e5-11592511adf0",</w:t>
            </w:r>
          </w:p>
          <w:p w14:paraId="4EC25852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"code": "HRD",</w:t>
            </w:r>
          </w:p>
          <w:p w14:paraId="10C31B2F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"name": "Human Resource",</w:t>
            </w:r>
          </w:p>
          <w:p w14:paraId="27F681F0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</w:t>
            </w:r>
            <w:proofErr w:type="spellStart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isActive</w:t>
            </w:r>
            <w:proofErr w:type="spellEnd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": true,</w:t>
            </w:r>
          </w:p>
          <w:p w14:paraId="36E39FF1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</w:t>
            </w:r>
            <w:proofErr w:type="spellStart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createdAt</w:t>
            </w:r>
            <w:proofErr w:type="spellEnd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": "2026-09-11T10:43:01.340Z",</w:t>
            </w:r>
          </w:p>
          <w:p w14:paraId="557BAC87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</w:t>
            </w:r>
            <w:proofErr w:type="spellStart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updatedAt</w:t>
            </w:r>
            <w:proofErr w:type="spellEnd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": "2026-09-12T02:15:02.825Z",</w:t>
            </w:r>
          </w:p>
          <w:p w14:paraId="049697EE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"Menus": [</w:t>
            </w:r>
          </w:p>
          <w:p w14:paraId="204F339E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{</w:t>
            </w:r>
          </w:p>
          <w:p w14:paraId="197C0A0B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"id": "8c0d6116-9a13-438c-ba84-31c0bbe56c5a",</w:t>
            </w:r>
          </w:p>
          <w:p w14:paraId="469A1313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</w:t>
            </w:r>
            <w:proofErr w:type="spellStart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parentId</w:t>
            </w:r>
            <w:proofErr w:type="spellEnd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": "f4d44b6f-d494-4f88-91ba-2715add0abe9",</w:t>
            </w:r>
          </w:p>
          <w:p w14:paraId="1FDA99E5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lastRenderedPageBreak/>
              <w:t xml:space="preserve">                "code": "MENU_MANAGEMENT",</w:t>
            </w:r>
          </w:p>
          <w:p w14:paraId="204E9F70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"name": "Menu Management",</w:t>
            </w:r>
          </w:p>
          <w:p w14:paraId="03475CD7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"path": "/menus",</w:t>
            </w:r>
          </w:p>
          <w:p w14:paraId="63C14CB7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</w:t>
            </w:r>
            <w:proofErr w:type="spellStart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sortOrder</w:t>
            </w:r>
            <w:proofErr w:type="spellEnd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": 3,</w:t>
            </w:r>
          </w:p>
          <w:p w14:paraId="09A8F38F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</w:t>
            </w:r>
            <w:proofErr w:type="spellStart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isActive</w:t>
            </w:r>
            <w:proofErr w:type="spellEnd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": true,</w:t>
            </w:r>
          </w:p>
          <w:p w14:paraId="31946EB8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</w:t>
            </w:r>
            <w:proofErr w:type="spellStart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createdAt</w:t>
            </w:r>
            <w:proofErr w:type="spellEnd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": "2026-09-11T13:11:19.445Z",</w:t>
            </w:r>
          </w:p>
          <w:p w14:paraId="26686468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</w:t>
            </w:r>
            <w:proofErr w:type="spellStart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updatedAt</w:t>
            </w:r>
            <w:proofErr w:type="spellEnd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": "2026-09-11T13:11:19.445Z"</w:t>
            </w:r>
          </w:p>
          <w:p w14:paraId="0DE0C246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},</w:t>
            </w:r>
          </w:p>
          <w:p w14:paraId="0289BEC4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{</w:t>
            </w:r>
          </w:p>
          <w:p w14:paraId="796815AE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"id": "428d3304-f94f-4f07-b169-ec32e41a3aa2",</w:t>
            </w:r>
          </w:p>
          <w:p w14:paraId="2914A20F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</w:t>
            </w:r>
            <w:proofErr w:type="spellStart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parentId</w:t>
            </w:r>
            <w:proofErr w:type="spellEnd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": "f4d44b6f-d494-4f88-91ba-2715add0abe9",</w:t>
            </w:r>
          </w:p>
          <w:p w14:paraId="1799EEF2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"code": "USER_MANAGEMENTX",</w:t>
            </w:r>
          </w:p>
          <w:p w14:paraId="0770770F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"name": "User </w:t>
            </w:r>
            <w:proofErr w:type="spellStart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Managementx</w:t>
            </w:r>
            <w:proofErr w:type="spellEnd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",</w:t>
            </w:r>
          </w:p>
          <w:p w14:paraId="00943652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"path": "/</w:t>
            </w:r>
            <w:proofErr w:type="spellStart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usersffef</w:t>
            </w:r>
            <w:proofErr w:type="spellEnd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",</w:t>
            </w:r>
          </w:p>
          <w:p w14:paraId="50F4A049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</w:t>
            </w:r>
            <w:proofErr w:type="spellStart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sortOrder</w:t>
            </w:r>
            <w:proofErr w:type="spellEnd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": 1,</w:t>
            </w:r>
          </w:p>
          <w:p w14:paraId="53B5E8B6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</w:t>
            </w:r>
            <w:proofErr w:type="spellStart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isActive</w:t>
            </w:r>
            <w:proofErr w:type="spellEnd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": true,</w:t>
            </w:r>
          </w:p>
          <w:p w14:paraId="04AD6B68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</w:t>
            </w:r>
            <w:proofErr w:type="spellStart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createdAt</w:t>
            </w:r>
            <w:proofErr w:type="spellEnd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": "2026-09-11T13:09:07.133Z",</w:t>
            </w:r>
          </w:p>
          <w:p w14:paraId="0BFE2DBB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    "</w:t>
            </w:r>
            <w:proofErr w:type="spellStart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updatedAt</w:t>
            </w:r>
            <w:proofErr w:type="spellEnd"/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": "2026-09-12T00:13:40.627Z"</w:t>
            </w:r>
          </w:p>
          <w:p w14:paraId="312D1435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    }</w:t>
            </w:r>
          </w:p>
          <w:p w14:paraId="296D14B7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]</w:t>
            </w:r>
          </w:p>
          <w:p w14:paraId="58C073B1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 xml:space="preserve">    }</w:t>
            </w:r>
          </w:p>
          <w:p w14:paraId="34FEDC6F" w14:textId="6A232484" w:rsidR="00E43B24" w:rsidRPr="00A36693" w:rsidRDefault="0036306B" w:rsidP="0036306B">
            <w:pPr>
              <w:spacing w:after="0"/>
              <w:rPr>
                <w:sz w:val="18"/>
                <w:szCs w:val="18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</w:rPr>
              <w:t>}</w:t>
            </w:r>
          </w:p>
        </w:tc>
      </w:tr>
    </w:tbl>
    <w:p w14:paraId="3DB23C31" w14:textId="77777777" w:rsidR="00E43B24" w:rsidRDefault="00E43B24" w:rsidP="00E43B24">
      <w:pPr>
        <w:pStyle w:val="ListParagraph"/>
        <w:keepNext/>
        <w:spacing w:before="240" w:after="80"/>
        <w:ind w:left="744"/>
      </w:pPr>
      <w:r w:rsidRPr="007D29A1">
        <w:rPr>
          <w:rFonts w:ascii="Arial" w:hAnsi="Arial"/>
          <w:b/>
          <w:color w:val="595959"/>
          <w:sz w:val="24"/>
        </w:rPr>
        <w:lastRenderedPageBreak/>
        <w:t>Response Error (</w:t>
      </w:r>
      <w:r>
        <w:rPr>
          <w:rFonts w:ascii="Arial" w:hAnsi="Arial"/>
          <w:b/>
          <w:color w:val="595959"/>
          <w:sz w:val="24"/>
        </w:rPr>
        <w:t>500</w:t>
      </w:r>
      <w:r w:rsidRPr="007D29A1">
        <w:rPr>
          <w:rFonts w:ascii="Arial" w:hAnsi="Arial"/>
          <w:b/>
          <w:color w:val="595959"/>
          <w:sz w:val="24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6"/>
      </w:tblGrid>
      <w:tr w:rsidR="00E43B24" w14:paraId="09F37A36" w14:textId="77777777" w:rsidTr="008E2338">
        <w:trPr>
          <w:jc w:val="center"/>
        </w:trPr>
        <w:tc>
          <w:tcPr>
            <w:tcW w:w="8226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A2C3D0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113ECCAB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    "error": "invalid input syntax for type </w:t>
            </w:r>
            <w:proofErr w:type="spellStart"/>
            <w:r w:rsidRPr="0036306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uuid</w:t>
            </w:r>
            <w:proofErr w:type="spellEnd"/>
            <w:r w:rsidRPr="0036306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: \"428d3304-f94f-4f07-b169-ec32e41a3aa2x\""</w:t>
            </w:r>
          </w:p>
          <w:p w14:paraId="313E8840" w14:textId="77777777" w:rsidR="0036306B" w:rsidRPr="0036306B" w:rsidRDefault="0036306B" w:rsidP="0036306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6306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  <w:p w14:paraId="1B1EDC3B" w14:textId="24C1D205" w:rsidR="00E43B24" w:rsidRPr="009B36CD" w:rsidRDefault="00E43B24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</w:p>
        </w:tc>
      </w:tr>
    </w:tbl>
    <w:p w14:paraId="06913FB8" w14:textId="77777777" w:rsidR="00403A64" w:rsidRDefault="00403A64" w:rsidP="00403A64">
      <w:pPr>
        <w:pStyle w:val="ListParagraph"/>
        <w:keepNext/>
        <w:spacing w:before="320" w:after="120"/>
        <w:ind w:left="744"/>
        <w:rPr>
          <w:rFonts w:ascii="Arial" w:hAnsi="Arial"/>
          <w:b/>
          <w:color w:val="1F4E79"/>
          <w:sz w:val="30"/>
        </w:rPr>
      </w:pPr>
    </w:p>
    <w:p w14:paraId="435FB061" w14:textId="40CCA400" w:rsidR="00BB57FA" w:rsidRDefault="00BB57FA" w:rsidP="00BB57FA">
      <w:pPr>
        <w:pStyle w:val="ListParagraph"/>
        <w:keepNext/>
        <w:numPr>
          <w:ilvl w:val="0"/>
          <w:numId w:val="10"/>
        </w:numPr>
        <w:spacing w:before="320" w:after="120"/>
        <w:rPr>
          <w:rFonts w:ascii="Arial" w:hAnsi="Arial"/>
          <w:b/>
          <w:color w:val="1F4E79"/>
          <w:sz w:val="30"/>
        </w:rPr>
      </w:pPr>
      <w:r w:rsidRPr="00BB57FA">
        <w:rPr>
          <w:rFonts w:ascii="Arial" w:hAnsi="Arial"/>
          <w:b/>
          <w:color w:val="1F4E79"/>
          <w:sz w:val="30"/>
        </w:rPr>
        <w:t>User</w:t>
      </w:r>
    </w:p>
    <w:p w14:paraId="4E1D94E7" w14:textId="66D15947" w:rsidR="003452B0" w:rsidRDefault="003452B0" w:rsidP="000168C9">
      <w:pPr>
        <w:pStyle w:val="ListParagraph"/>
        <w:keepNext/>
        <w:spacing w:before="320" w:after="120"/>
        <w:ind w:left="744"/>
      </w:pPr>
      <w:r>
        <w:rPr>
          <w:rFonts w:ascii="Arial" w:hAnsi="Arial"/>
          <w:b/>
          <w:color w:val="1F4E79"/>
          <w:sz w:val="30"/>
        </w:rPr>
        <w:t>1.</w:t>
      </w:r>
      <w:r w:rsidRPr="00AB09B0">
        <w:t xml:space="preserve"> </w:t>
      </w:r>
      <w:r w:rsidR="00164523" w:rsidRPr="00164523">
        <w:rPr>
          <w:rFonts w:ascii="Arial" w:hAnsi="Arial"/>
          <w:b/>
          <w:color w:val="1F4E79"/>
          <w:sz w:val="30"/>
        </w:rPr>
        <w:t>Create  (ADMIN)</w:t>
      </w:r>
    </w:p>
    <w:p w14:paraId="5FE64E30" w14:textId="471E4357" w:rsidR="003452B0" w:rsidRDefault="003452B0" w:rsidP="000168C9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Endpoint &amp; Method: </w:t>
      </w:r>
      <w:r>
        <w:rPr>
          <w:rFonts w:ascii="Arial" w:hAnsi="Arial"/>
          <w:color w:val="323232"/>
          <w:sz w:val="21"/>
        </w:rPr>
        <w:t>POST</w:t>
      </w:r>
      <w:r w:rsidRPr="007D29A1">
        <w:rPr>
          <w:rFonts w:ascii="Arial" w:hAnsi="Arial"/>
          <w:color w:val="323232"/>
          <w:sz w:val="21"/>
        </w:rPr>
        <w:t xml:space="preserve"> /</w:t>
      </w:r>
      <w:proofErr w:type="spellStart"/>
      <w:r w:rsidRPr="007D29A1">
        <w:rPr>
          <w:rFonts w:ascii="Arial" w:hAnsi="Arial"/>
          <w:color w:val="323232"/>
          <w:sz w:val="21"/>
        </w:rPr>
        <w:t>api</w:t>
      </w:r>
      <w:proofErr w:type="spellEnd"/>
      <w:r w:rsidRPr="007D29A1">
        <w:rPr>
          <w:rFonts w:ascii="Arial" w:hAnsi="Arial"/>
          <w:color w:val="323232"/>
          <w:sz w:val="21"/>
        </w:rPr>
        <w:t>/v1/auth/</w:t>
      </w:r>
      <w:r w:rsidR="00510335" w:rsidRPr="00510335">
        <w:rPr>
          <w:rFonts w:ascii="Arial" w:hAnsi="Arial"/>
          <w:color w:val="323232"/>
          <w:sz w:val="21"/>
        </w:rPr>
        <w:t>users</w:t>
      </w:r>
    </w:p>
    <w:p w14:paraId="21527356" w14:textId="77777777" w:rsidR="003452B0" w:rsidRPr="00016986" w:rsidRDefault="003452B0" w:rsidP="000168C9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Content-Type: </w:t>
      </w:r>
      <w:r w:rsidRPr="007D29A1">
        <w:rPr>
          <w:rFonts w:ascii="Arial" w:hAnsi="Arial"/>
          <w:color w:val="323232"/>
          <w:sz w:val="21"/>
        </w:rPr>
        <w:t>application/</w:t>
      </w:r>
      <w:proofErr w:type="spellStart"/>
      <w:r w:rsidRPr="007D29A1">
        <w:rPr>
          <w:rFonts w:ascii="Arial" w:hAnsi="Arial"/>
          <w:color w:val="323232"/>
          <w:sz w:val="21"/>
        </w:rPr>
        <w:t>json</w:t>
      </w:r>
      <w:proofErr w:type="spellEnd"/>
    </w:p>
    <w:p w14:paraId="731F734B" w14:textId="77777777" w:rsidR="003452B0" w:rsidRPr="007D29A1" w:rsidRDefault="003452B0" w:rsidP="000168C9">
      <w:pPr>
        <w:pStyle w:val="ListParagraph"/>
        <w:keepNext/>
        <w:spacing w:before="240" w:after="80"/>
        <w:ind w:left="744"/>
        <w:rPr>
          <w:rFonts w:ascii="Arial" w:hAnsi="Arial"/>
          <w:b/>
          <w:color w:val="595959"/>
          <w:sz w:val="24"/>
        </w:rPr>
      </w:pPr>
      <w:r w:rsidRPr="007D29A1">
        <w:rPr>
          <w:rFonts w:ascii="Arial" w:hAnsi="Arial"/>
          <w:b/>
          <w:color w:val="595959"/>
          <w:sz w:val="24"/>
        </w:rPr>
        <w:t>Headers</w:t>
      </w:r>
    </w:p>
    <w:tbl>
      <w:tblPr>
        <w:tblW w:w="5000" w:type="pct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4"/>
        <w:gridCol w:w="3485"/>
        <w:gridCol w:w="3031"/>
      </w:tblGrid>
      <w:tr w:rsidR="003452B0" w14:paraId="6023F81E" w14:textId="77777777" w:rsidTr="008E2338">
        <w:trPr>
          <w:trHeight w:val="227"/>
          <w:jc w:val="center"/>
        </w:trPr>
        <w:tc>
          <w:tcPr>
            <w:tcW w:w="1627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70846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w="1804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51B00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w="157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9CA55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3452B0" w14:paraId="14BDA9F8" w14:textId="77777777" w:rsidTr="008E2338">
        <w:trPr>
          <w:trHeight w:val="299"/>
          <w:jc w:val="center"/>
        </w:trPr>
        <w:tc>
          <w:tcPr>
            <w:tcW w:w="1627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F27D8C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Accept</w:t>
            </w:r>
          </w:p>
        </w:tc>
        <w:tc>
          <w:tcPr>
            <w:tcW w:w="1804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C75E38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765592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  <w:tr w:rsidR="003452B0" w14:paraId="3B9641C3" w14:textId="77777777" w:rsidTr="008E2338">
        <w:trPr>
          <w:trHeight w:val="175"/>
          <w:jc w:val="center"/>
        </w:trPr>
        <w:tc>
          <w:tcPr>
            <w:tcW w:w="1627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2E4019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Content-Type</w:t>
            </w:r>
          </w:p>
        </w:tc>
        <w:tc>
          <w:tcPr>
            <w:tcW w:w="1804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5DD0FA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6F51D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</w:tbl>
    <w:p w14:paraId="0E65A2B8" w14:textId="77777777" w:rsidR="003452B0" w:rsidRDefault="003452B0" w:rsidP="000168C9">
      <w:pPr>
        <w:pStyle w:val="ListParagraph"/>
        <w:spacing w:after="120"/>
        <w:ind w:left="744"/>
      </w:pPr>
    </w:p>
    <w:p w14:paraId="6C202E41" w14:textId="77777777" w:rsidR="003452B0" w:rsidRDefault="003452B0" w:rsidP="000168C9">
      <w:pPr>
        <w:pStyle w:val="ListParagraph"/>
        <w:keepNext/>
        <w:spacing w:before="240" w:after="80"/>
        <w:ind w:left="744"/>
      </w:pPr>
      <w:r w:rsidRPr="003452B0">
        <w:rPr>
          <w:rFonts w:ascii="Arial" w:hAnsi="Arial"/>
          <w:b/>
          <w:color w:val="595959"/>
          <w:sz w:val="24"/>
        </w:rPr>
        <w:t>Request Body</w:t>
      </w:r>
    </w:p>
    <w:tbl>
      <w:tblPr>
        <w:tblW w:w="8367" w:type="dxa"/>
        <w:jc w:val="center"/>
        <w:tblLook w:val="04A0" w:firstRow="1" w:lastRow="0" w:firstColumn="1" w:lastColumn="0" w:noHBand="0" w:noVBand="1"/>
      </w:tblPr>
      <w:tblGrid>
        <w:gridCol w:w="8367"/>
      </w:tblGrid>
      <w:tr w:rsidR="003452B0" w14:paraId="72DEB597" w14:textId="77777777" w:rsidTr="008E2338">
        <w:trPr>
          <w:jc w:val="center"/>
        </w:trPr>
        <w:tc>
          <w:tcPr>
            <w:tcW w:w="8367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DCB1B2" w14:textId="77777777" w:rsidR="006E5256" w:rsidRPr="006E5256" w:rsidRDefault="006E5256" w:rsidP="006E525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6E525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2A99B6E2" w14:textId="77777777" w:rsidR="006E5256" w:rsidRPr="006E5256" w:rsidRDefault="006E5256" w:rsidP="006E525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6E525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"</w:t>
            </w:r>
            <w:proofErr w:type="spellStart"/>
            <w:r w:rsidRPr="006E525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nik</w:t>
            </w:r>
            <w:proofErr w:type="spellEnd"/>
            <w:r w:rsidRPr="006E525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"EMP008",</w:t>
            </w:r>
          </w:p>
          <w:p w14:paraId="6609BEF0" w14:textId="77777777" w:rsidR="006E5256" w:rsidRPr="006E5256" w:rsidRDefault="006E5256" w:rsidP="006E525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6E525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"name": "Budi Test 8",</w:t>
            </w:r>
          </w:p>
          <w:p w14:paraId="1EEED7EE" w14:textId="77777777" w:rsidR="006E5256" w:rsidRPr="006E5256" w:rsidRDefault="006E5256" w:rsidP="006E525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6E525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lastRenderedPageBreak/>
              <w:t>  "email": "budi.8@di2.local",</w:t>
            </w:r>
          </w:p>
          <w:p w14:paraId="4BDE77AA" w14:textId="77777777" w:rsidR="006E5256" w:rsidRPr="006E5256" w:rsidRDefault="006E5256" w:rsidP="006E525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6E525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"password": "Password123!",</w:t>
            </w:r>
          </w:p>
          <w:p w14:paraId="30A1830F" w14:textId="77777777" w:rsidR="006E5256" w:rsidRPr="006E5256" w:rsidRDefault="006E5256" w:rsidP="006E525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6E525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"</w:t>
            </w:r>
            <w:proofErr w:type="spellStart"/>
            <w:r w:rsidRPr="006E525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roleIds</w:t>
            </w:r>
            <w:proofErr w:type="spellEnd"/>
            <w:r w:rsidRPr="006E525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[</w:t>
            </w:r>
          </w:p>
          <w:p w14:paraId="3F2DA92C" w14:textId="77777777" w:rsidR="006E5256" w:rsidRPr="006E5256" w:rsidRDefault="006E5256" w:rsidP="006E525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6E525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"d7321971-17ae-4c92-a7eb-2a098aeb9b12"</w:t>
            </w:r>
          </w:p>
          <w:p w14:paraId="55BFC4D7" w14:textId="77777777" w:rsidR="006E5256" w:rsidRPr="006E5256" w:rsidRDefault="006E5256" w:rsidP="006E525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6E525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]</w:t>
            </w:r>
          </w:p>
          <w:p w14:paraId="38EF4D5D" w14:textId="77777777" w:rsidR="006E5256" w:rsidRPr="006E5256" w:rsidRDefault="006E5256" w:rsidP="006E525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6E525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  <w:p w14:paraId="07AC2A48" w14:textId="2B02B4BE" w:rsidR="003452B0" w:rsidRPr="00A36693" w:rsidRDefault="003452B0" w:rsidP="001E094D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64E94CDA" w14:textId="77777777" w:rsidR="003452B0" w:rsidRDefault="003452B0" w:rsidP="000168C9">
      <w:pPr>
        <w:pStyle w:val="ListParagraph"/>
        <w:keepNext/>
        <w:spacing w:before="240" w:after="80"/>
        <w:ind w:left="744"/>
      </w:pPr>
      <w:r w:rsidRPr="004F462F">
        <w:rPr>
          <w:rFonts w:ascii="Arial" w:hAnsi="Arial"/>
          <w:b/>
          <w:color w:val="595959"/>
          <w:sz w:val="24"/>
        </w:rPr>
        <w:lastRenderedPageBreak/>
        <w:t>Response Success (20</w:t>
      </w:r>
      <w:r>
        <w:rPr>
          <w:rFonts w:ascii="Arial" w:hAnsi="Arial"/>
          <w:b/>
          <w:color w:val="595959"/>
          <w:sz w:val="24"/>
        </w:rPr>
        <w:t>1</w:t>
      </w:r>
      <w:r w:rsidRPr="004F462F">
        <w:rPr>
          <w:rFonts w:ascii="Arial" w:hAnsi="Arial"/>
          <w:b/>
          <w:color w:val="595959"/>
          <w:sz w:val="24"/>
        </w:rPr>
        <w:t xml:space="preserve"> OK)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34"/>
      </w:tblGrid>
      <w:tr w:rsidR="003452B0" w14:paraId="3A071742" w14:textId="77777777" w:rsidTr="008E2338">
        <w:trPr>
          <w:jc w:val="center"/>
        </w:trPr>
        <w:tc>
          <w:tcPr>
            <w:tcW w:w="8334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D2836" w14:textId="77777777" w:rsidR="006E5256" w:rsidRPr="006E5256" w:rsidRDefault="006E5256" w:rsidP="006E5256">
            <w:pPr>
              <w:spacing w:after="0"/>
              <w:rPr>
                <w:sz w:val="18"/>
                <w:szCs w:val="18"/>
                <w:lang w:val="en-ID"/>
              </w:rPr>
            </w:pPr>
            <w:r w:rsidRPr="006E5256">
              <w:rPr>
                <w:sz w:val="18"/>
                <w:szCs w:val="18"/>
                <w:lang w:val="en-ID"/>
              </w:rPr>
              <w:t>{</w:t>
            </w:r>
          </w:p>
          <w:p w14:paraId="4CBC636D" w14:textId="77777777" w:rsidR="006E5256" w:rsidRPr="006E5256" w:rsidRDefault="006E5256" w:rsidP="006E5256">
            <w:pPr>
              <w:spacing w:after="0"/>
              <w:rPr>
                <w:sz w:val="18"/>
                <w:szCs w:val="18"/>
                <w:lang w:val="en-ID"/>
              </w:rPr>
            </w:pPr>
            <w:r w:rsidRPr="006E5256">
              <w:rPr>
                <w:sz w:val="18"/>
                <w:szCs w:val="18"/>
                <w:lang w:val="en-ID"/>
              </w:rPr>
              <w:t>    "message": "User created successfully",</w:t>
            </w:r>
          </w:p>
          <w:p w14:paraId="723F3532" w14:textId="77777777" w:rsidR="006E5256" w:rsidRPr="006E5256" w:rsidRDefault="006E5256" w:rsidP="006E5256">
            <w:pPr>
              <w:spacing w:after="0"/>
              <w:rPr>
                <w:sz w:val="18"/>
                <w:szCs w:val="18"/>
                <w:lang w:val="en-ID"/>
              </w:rPr>
            </w:pPr>
            <w:r w:rsidRPr="006E5256">
              <w:rPr>
                <w:sz w:val="18"/>
                <w:szCs w:val="18"/>
                <w:lang w:val="en-ID"/>
              </w:rPr>
              <w:t>    "data": {</w:t>
            </w:r>
          </w:p>
          <w:p w14:paraId="7DE8AEE1" w14:textId="77777777" w:rsidR="006E5256" w:rsidRPr="006E5256" w:rsidRDefault="006E5256" w:rsidP="006E5256">
            <w:pPr>
              <w:spacing w:after="0"/>
              <w:rPr>
                <w:sz w:val="18"/>
                <w:szCs w:val="18"/>
                <w:lang w:val="en-ID"/>
              </w:rPr>
            </w:pPr>
            <w:r w:rsidRPr="006E5256">
              <w:rPr>
                <w:sz w:val="18"/>
                <w:szCs w:val="18"/>
                <w:lang w:val="en-ID"/>
              </w:rPr>
              <w:t>        "id": "6d5a1f5e-71bc-44e7-a63c-00ab0dfd865e",</w:t>
            </w:r>
          </w:p>
          <w:p w14:paraId="6289E758" w14:textId="77777777" w:rsidR="006E5256" w:rsidRPr="006E5256" w:rsidRDefault="006E5256" w:rsidP="006E5256">
            <w:pPr>
              <w:spacing w:after="0"/>
              <w:rPr>
                <w:sz w:val="18"/>
                <w:szCs w:val="18"/>
                <w:lang w:val="en-ID"/>
              </w:rPr>
            </w:pPr>
            <w:r w:rsidRPr="006E5256">
              <w:rPr>
                <w:sz w:val="18"/>
                <w:szCs w:val="18"/>
                <w:lang w:val="en-ID"/>
              </w:rPr>
              <w:t>        "</w:t>
            </w:r>
            <w:proofErr w:type="spellStart"/>
            <w:r w:rsidRPr="006E5256">
              <w:rPr>
                <w:sz w:val="18"/>
                <w:szCs w:val="18"/>
                <w:lang w:val="en-ID"/>
              </w:rPr>
              <w:t>nik</w:t>
            </w:r>
            <w:proofErr w:type="spellEnd"/>
            <w:r w:rsidRPr="006E5256">
              <w:rPr>
                <w:sz w:val="18"/>
                <w:szCs w:val="18"/>
                <w:lang w:val="en-ID"/>
              </w:rPr>
              <w:t>": "EMP008",</w:t>
            </w:r>
          </w:p>
          <w:p w14:paraId="5F7D13AD" w14:textId="77777777" w:rsidR="006E5256" w:rsidRPr="006E5256" w:rsidRDefault="006E5256" w:rsidP="006E5256">
            <w:pPr>
              <w:spacing w:after="0"/>
              <w:rPr>
                <w:sz w:val="18"/>
                <w:szCs w:val="18"/>
                <w:lang w:val="en-ID"/>
              </w:rPr>
            </w:pPr>
            <w:r w:rsidRPr="006E5256">
              <w:rPr>
                <w:sz w:val="18"/>
                <w:szCs w:val="18"/>
                <w:lang w:val="en-ID"/>
              </w:rPr>
              <w:t>        "email": "budi.8@di2.local",</w:t>
            </w:r>
          </w:p>
          <w:p w14:paraId="5C68C596" w14:textId="77777777" w:rsidR="006E5256" w:rsidRPr="006E5256" w:rsidRDefault="006E5256" w:rsidP="006E5256">
            <w:pPr>
              <w:spacing w:after="0"/>
              <w:rPr>
                <w:sz w:val="18"/>
                <w:szCs w:val="18"/>
                <w:lang w:val="en-ID"/>
              </w:rPr>
            </w:pPr>
            <w:r w:rsidRPr="006E5256">
              <w:rPr>
                <w:sz w:val="18"/>
                <w:szCs w:val="18"/>
                <w:lang w:val="en-ID"/>
              </w:rPr>
              <w:t>        "name": "Budi Test 8",</w:t>
            </w:r>
          </w:p>
          <w:p w14:paraId="3A71015B" w14:textId="77777777" w:rsidR="006E5256" w:rsidRPr="006E5256" w:rsidRDefault="006E5256" w:rsidP="006E5256">
            <w:pPr>
              <w:spacing w:after="0"/>
              <w:rPr>
                <w:sz w:val="18"/>
                <w:szCs w:val="18"/>
                <w:lang w:val="en-ID"/>
              </w:rPr>
            </w:pPr>
            <w:r w:rsidRPr="006E5256">
              <w:rPr>
                <w:sz w:val="18"/>
                <w:szCs w:val="18"/>
                <w:lang w:val="en-ID"/>
              </w:rPr>
              <w:t>        "</w:t>
            </w:r>
            <w:proofErr w:type="spellStart"/>
            <w:r w:rsidRPr="006E5256">
              <w:rPr>
                <w:sz w:val="18"/>
                <w:szCs w:val="18"/>
                <w:lang w:val="en-ID"/>
              </w:rPr>
              <w:t>isActive</w:t>
            </w:r>
            <w:proofErr w:type="spellEnd"/>
            <w:r w:rsidRPr="006E5256">
              <w:rPr>
                <w:sz w:val="18"/>
                <w:szCs w:val="18"/>
                <w:lang w:val="en-ID"/>
              </w:rPr>
              <w:t>": true,</w:t>
            </w:r>
          </w:p>
          <w:p w14:paraId="1C4DCF2F" w14:textId="77777777" w:rsidR="006E5256" w:rsidRPr="006E5256" w:rsidRDefault="006E5256" w:rsidP="006E5256">
            <w:pPr>
              <w:spacing w:after="0"/>
              <w:rPr>
                <w:sz w:val="18"/>
                <w:szCs w:val="18"/>
                <w:lang w:val="en-ID"/>
              </w:rPr>
            </w:pPr>
            <w:r w:rsidRPr="006E5256">
              <w:rPr>
                <w:sz w:val="18"/>
                <w:szCs w:val="18"/>
                <w:lang w:val="en-ID"/>
              </w:rPr>
              <w:t>        "</w:t>
            </w:r>
            <w:proofErr w:type="spellStart"/>
            <w:r w:rsidRPr="006E5256">
              <w:rPr>
                <w:sz w:val="18"/>
                <w:szCs w:val="18"/>
                <w:lang w:val="en-ID"/>
              </w:rPr>
              <w:t>createdAt</w:t>
            </w:r>
            <w:proofErr w:type="spellEnd"/>
            <w:r w:rsidRPr="006E5256">
              <w:rPr>
                <w:sz w:val="18"/>
                <w:szCs w:val="18"/>
                <w:lang w:val="en-ID"/>
              </w:rPr>
              <w:t>": "2026-09-12T02:44:19.504Z",</w:t>
            </w:r>
          </w:p>
          <w:p w14:paraId="701210B8" w14:textId="77777777" w:rsidR="006E5256" w:rsidRPr="006E5256" w:rsidRDefault="006E5256" w:rsidP="006E5256">
            <w:pPr>
              <w:spacing w:after="0"/>
              <w:rPr>
                <w:sz w:val="18"/>
                <w:szCs w:val="18"/>
                <w:lang w:val="en-ID"/>
              </w:rPr>
            </w:pPr>
            <w:r w:rsidRPr="006E5256">
              <w:rPr>
                <w:sz w:val="18"/>
                <w:szCs w:val="18"/>
                <w:lang w:val="en-ID"/>
              </w:rPr>
              <w:t>        "</w:t>
            </w:r>
            <w:proofErr w:type="spellStart"/>
            <w:r w:rsidRPr="006E5256">
              <w:rPr>
                <w:sz w:val="18"/>
                <w:szCs w:val="18"/>
                <w:lang w:val="en-ID"/>
              </w:rPr>
              <w:t>updatedAt</w:t>
            </w:r>
            <w:proofErr w:type="spellEnd"/>
            <w:r w:rsidRPr="006E5256">
              <w:rPr>
                <w:sz w:val="18"/>
                <w:szCs w:val="18"/>
                <w:lang w:val="en-ID"/>
              </w:rPr>
              <w:t>": "2026-09-12T02:44:19.504Z",</w:t>
            </w:r>
          </w:p>
          <w:p w14:paraId="00184A19" w14:textId="77777777" w:rsidR="006E5256" w:rsidRPr="006E5256" w:rsidRDefault="006E5256" w:rsidP="006E5256">
            <w:pPr>
              <w:spacing w:after="0"/>
              <w:rPr>
                <w:sz w:val="18"/>
                <w:szCs w:val="18"/>
                <w:lang w:val="en-ID"/>
              </w:rPr>
            </w:pPr>
            <w:r w:rsidRPr="006E5256">
              <w:rPr>
                <w:sz w:val="18"/>
                <w:szCs w:val="18"/>
                <w:lang w:val="en-ID"/>
              </w:rPr>
              <w:t>        "Roles": [</w:t>
            </w:r>
          </w:p>
          <w:p w14:paraId="3EDF603F" w14:textId="77777777" w:rsidR="006E5256" w:rsidRPr="006E5256" w:rsidRDefault="006E5256" w:rsidP="006E5256">
            <w:pPr>
              <w:spacing w:after="0"/>
              <w:rPr>
                <w:sz w:val="18"/>
                <w:szCs w:val="18"/>
                <w:lang w:val="en-ID"/>
              </w:rPr>
            </w:pPr>
            <w:r w:rsidRPr="006E5256">
              <w:rPr>
                <w:sz w:val="18"/>
                <w:szCs w:val="18"/>
                <w:lang w:val="en-ID"/>
              </w:rPr>
              <w:t>            {</w:t>
            </w:r>
          </w:p>
          <w:p w14:paraId="1A7C2F73" w14:textId="77777777" w:rsidR="006E5256" w:rsidRPr="006E5256" w:rsidRDefault="006E5256" w:rsidP="006E5256">
            <w:pPr>
              <w:spacing w:after="0"/>
              <w:rPr>
                <w:sz w:val="18"/>
                <w:szCs w:val="18"/>
                <w:lang w:val="en-ID"/>
              </w:rPr>
            </w:pPr>
            <w:r w:rsidRPr="006E5256">
              <w:rPr>
                <w:sz w:val="18"/>
                <w:szCs w:val="18"/>
                <w:lang w:val="en-ID"/>
              </w:rPr>
              <w:t>                "id": "d7321971-17ae-4c92-a7eb-2a098aeb9b12",</w:t>
            </w:r>
          </w:p>
          <w:p w14:paraId="293518BC" w14:textId="77777777" w:rsidR="006E5256" w:rsidRPr="006E5256" w:rsidRDefault="006E5256" w:rsidP="006E5256">
            <w:pPr>
              <w:spacing w:after="0"/>
              <w:rPr>
                <w:sz w:val="18"/>
                <w:szCs w:val="18"/>
                <w:lang w:val="en-ID"/>
              </w:rPr>
            </w:pPr>
            <w:r w:rsidRPr="006E5256">
              <w:rPr>
                <w:sz w:val="18"/>
                <w:szCs w:val="18"/>
                <w:lang w:val="en-ID"/>
              </w:rPr>
              <w:t>                "code": "STAFF",</w:t>
            </w:r>
          </w:p>
          <w:p w14:paraId="7502A27C" w14:textId="77777777" w:rsidR="006E5256" w:rsidRPr="006E5256" w:rsidRDefault="006E5256" w:rsidP="006E5256">
            <w:pPr>
              <w:spacing w:after="0"/>
              <w:rPr>
                <w:sz w:val="18"/>
                <w:szCs w:val="18"/>
                <w:lang w:val="en-ID"/>
              </w:rPr>
            </w:pPr>
            <w:r w:rsidRPr="006E5256">
              <w:rPr>
                <w:sz w:val="18"/>
                <w:szCs w:val="18"/>
                <w:lang w:val="en-ID"/>
              </w:rPr>
              <w:t>                "name": "Staff"</w:t>
            </w:r>
          </w:p>
          <w:p w14:paraId="0120661D" w14:textId="77777777" w:rsidR="006E5256" w:rsidRPr="006E5256" w:rsidRDefault="006E5256" w:rsidP="006E5256">
            <w:pPr>
              <w:spacing w:after="0"/>
              <w:rPr>
                <w:sz w:val="18"/>
                <w:szCs w:val="18"/>
                <w:lang w:val="en-ID"/>
              </w:rPr>
            </w:pPr>
            <w:r w:rsidRPr="006E5256">
              <w:rPr>
                <w:sz w:val="18"/>
                <w:szCs w:val="18"/>
                <w:lang w:val="en-ID"/>
              </w:rPr>
              <w:t>            }</w:t>
            </w:r>
          </w:p>
          <w:p w14:paraId="52FA0BC6" w14:textId="77777777" w:rsidR="006E5256" w:rsidRPr="006E5256" w:rsidRDefault="006E5256" w:rsidP="006E5256">
            <w:pPr>
              <w:spacing w:after="0"/>
              <w:rPr>
                <w:sz w:val="18"/>
                <w:szCs w:val="18"/>
                <w:lang w:val="en-ID"/>
              </w:rPr>
            </w:pPr>
            <w:r w:rsidRPr="006E5256">
              <w:rPr>
                <w:sz w:val="18"/>
                <w:szCs w:val="18"/>
                <w:lang w:val="en-ID"/>
              </w:rPr>
              <w:t>        ]</w:t>
            </w:r>
          </w:p>
          <w:p w14:paraId="5DA28F55" w14:textId="77777777" w:rsidR="006E5256" w:rsidRPr="006E5256" w:rsidRDefault="006E5256" w:rsidP="006E5256">
            <w:pPr>
              <w:spacing w:after="0"/>
              <w:rPr>
                <w:sz w:val="18"/>
                <w:szCs w:val="18"/>
                <w:lang w:val="en-ID"/>
              </w:rPr>
            </w:pPr>
            <w:r w:rsidRPr="006E5256">
              <w:rPr>
                <w:sz w:val="18"/>
                <w:szCs w:val="18"/>
                <w:lang w:val="en-ID"/>
              </w:rPr>
              <w:t>    }</w:t>
            </w:r>
          </w:p>
          <w:p w14:paraId="4061A478" w14:textId="77777777" w:rsidR="006E5256" w:rsidRPr="006E5256" w:rsidRDefault="006E5256" w:rsidP="006E5256">
            <w:pPr>
              <w:spacing w:after="0"/>
              <w:rPr>
                <w:sz w:val="18"/>
                <w:szCs w:val="18"/>
                <w:lang w:val="en-ID"/>
              </w:rPr>
            </w:pPr>
            <w:r w:rsidRPr="006E5256">
              <w:rPr>
                <w:sz w:val="18"/>
                <w:szCs w:val="18"/>
                <w:lang w:val="en-ID"/>
              </w:rPr>
              <w:t>}</w:t>
            </w:r>
          </w:p>
          <w:p w14:paraId="02F2DCA3" w14:textId="4A642CB4" w:rsidR="003452B0" w:rsidRPr="00A36693" w:rsidRDefault="003452B0" w:rsidP="008E2338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3D1401BE" w14:textId="77777777" w:rsidR="003452B0" w:rsidRDefault="003452B0" w:rsidP="000168C9">
      <w:pPr>
        <w:pStyle w:val="ListParagraph"/>
        <w:keepNext/>
        <w:spacing w:before="240" w:after="80"/>
        <w:ind w:left="744"/>
      </w:pPr>
      <w:r w:rsidRPr="007D29A1">
        <w:rPr>
          <w:rFonts w:ascii="Arial" w:hAnsi="Arial"/>
          <w:b/>
          <w:color w:val="595959"/>
          <w:sz w:val="24"/>
        </w:rPr>
        <w:t>Response Error (40</w:t>
      </w:r>
      <w:r>
        <w:rPr>
          <w:rFonts w:ascii="Arial" w:hAnsi="Arial"/>
          <w:b/>
          <w:color w:val="595959"/>
          <w:sz w:val="24"/>
        </w:rPr>
        <w:t>9</w:t>
      </w:r>
      <w:r w:rsidRPr="007D29A1">
        <w:rPr>
          <w:rFonts w:ascii="Arial" w:hAnsi="Arial"/>
          <w:b/>
          <w:color w:val="595959"/>
          <w:sz w:val="24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6"/>
      </w:tblGrid>
      <w:tr w:rsidR="003452B0" w14:paraId="72183197" w14:textId="77777777" w:rsidTr="008E2338">
        <w:trPr>
          <w:jc w:val="center"/>
        </w:trPr>
        <w:tc>
          <w:tcPr>
            <w:tcW w:w="8226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9DD058" w14:textId="77777777" w:rsidR="001E094D" w:rsidRPr="001E094D" w:rsidRDefault="001E094D" w:rsidP="001E094D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E094D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454E9802" w14:textId="77777777" w:rsidR="001E094D" w:rsidRPr="001E094D" w:rsidRDefault="001E094D" w:rsidP="001E094D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E094D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"message": "NIK or email already exists"</w:t>
            </w:r>
          </w:p>
          <w:p w14:paraId="2959B8ED" w14:textId="22379BE4" w:rsidR="003452B0" w:rsidRPr="009B36CD" w:rsidRDefault="001E094D" w:rsidP="001E094D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E094D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</w:tc>
      </w:tr>
    </w:tbl>
    <w:p w14:paraId="2533515D" w14:textId="77777777" w:rsidR="003452B0" w:rsidRDefault="003452B0" w:rsidP="000168C9">
      <w:pPr>
        <w:pStyle w:val="ListParagraph"/>
        <w:keepNext/>
        <w:spacing w:before="320" w:after="120"/>
        <w:ind w:left="744"/>
      </w:pPr>
      <w:r>
        <w:rPr>
          <w:rFonts w:ascii="Arial" w:hAnsi="Arial"/>
          <w:b/>
          <w:color w:val="1F4E79"/>
          <w:sz w:val="30"/>
        </w:rPr>
        <w:t>2.</w:t>
      </w:r>
      <w:r w:rsidRPr="00AB09B0">
        <w:t xml:space="preserve"> </w:t>
      </w:r>
      <w:r w:rsidRPr="00EB3DED">
        <w:rPr>
          <w:rFonts w:ascii="Arial" w:hAnsi="Arial"/>
          <w:b/>
          <w:color w:val="1F4E79"/>
          <w:sz w:val="30"/>
        </w:rPr>
        <w:t>Get All</w:t>
      </w:r>
    </w:p>
    <w:p w14:paraId="3CC518A7" w14:textId="7B790161" w:rsidR="003452B0" w:rsidRDefault="003452B0" w:rsidP="000168C9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Endpoint &amp; Method: </w:t>
      </w:r>
      <w:r w:rsidRPr="007D29A1">
        <w:rPr>
          <w:rFonts w:ascii="Arial" w:hAnsi="Arial"/>
          <w:color w:val="323232"/>
          <w:sz w:val="21"/>
        </w:rPr>
        <w:t>GET /</w:t>
      </w:r>
      <w:proofErr w:type="spellStart"/>
      <w:r w:rsidRPr="007D29A1">
        <w:rPr>
          <w:rFonts w:ascii="Arial" w:hAnsi="Arial"/>
          <w:color w:val="323232"/>
          <w:sz w:val="21"/>
        </w:rPr>
        <w:t>api</w:t>
      </w:r>
      <w:proofErr w:type="spellEnd"/>
      <w:r w:rsidRPr="007D29A1">
        <w:rPr>
          <w:rFonts w:ascii="Arial" w:hAnsi="Arial"/>
          <w:color w:val="323232"/>
          <w:sz w:val="21"/>
        </w:rPr>
        <w:t>/v1/auth/</w:t>
      </w:r>
      <w:r w:rsidR="004E4E78" w:rsidRPr="004E4E78">
        <w:rPr>
          <w:rFonts w:ascii="Arial" w:hAnsi="Arial"/>
          <w:color w:val="323232"/>
          <w:sz w:val="21"/>
        </w:rPr>
        <w:t>users</w:t>
      </w:r>
    </w:p>
    <w:p w14:paraId="704F9D86" w14:textId="77777777" w:rsidR="003452B0" w:rsidRPr="00016986" w:rsidRDefault="003452B0" w:rsidP="000168C9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Content-Type: </w:t>
      </w:r>
      <w:r w:rsidRPr="007D29A1">
        <w:rPr>
          <w:rFonts w:ascii="Arial" w:hAnsi="Arial"/>
          <w:color w:val="323232"/>
          <w:sz w:val="21"/>
        </w:rPr>
        <w:t>application/</w:t>
      </w:r>
      <w:proofErr w:type="spellStart"/>
      <w:r w:rsidRPr="007D29A1">
        <w:rPr>
          <w:rFonts w:ascii="Arial" w:hAnsi="Arial"/>
          <w:color w:val="323232"/>
          <w:sz w:val="21"/>
        </w:rPr>
        <w:t>json</w:t>
      </w:r>
      <w:proofErr w:type="spellEnd"/>
    </w:p>
    <w:p w14:paraId="395B1C3C" w14:textId="77777777" w:rsidR="003452B0" w:rsidRPr="007D29A1" w:rsidRDefault="003452B0" w:rsidP="000168C9">
      <w:pPr>
        <w:pStyle w:val="ListParagraph"/>
        <w:keepNext/>
        <w:spacing w:before="240" w:after="80"/>
        <w:ind w:left="744"/>
        <w:rPr>
          <w:rFonts w:ascii="Arial" w:hAnsi="Arial"/>
          <w:b/>
          <w:color w:val="595959"/>
          <w:sz w:val="24"/>
        </w:rPr>
      </w:pPr>
      <w:r w:rsidRPr="007D29A1">
        <w:rPr>
          <w:rFonts w:ascii="Arial" w:hAnsi="Arial"/>
          <w:b/>
          <w:color w:val="595959"/>
          <w:sz w:val="24"/>
        </w:rPr>
        <w:t>Headers</w:t>
      </w:r>
    </w:p>
    <w:tbl>
      <w:tblPr>
        <w:tblW w:w="5000" w:type="pct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4"/>
        <w:gridCol w:w="3485"/>
        <w:gridCol w:w="3031"/>
      </w:tblGrid>
      <w:tr w:rsidR="003452B0" w14:paraId="6B77704A" w14:textId="77777777" w:rsidTr="008E2338">
        <w:trPr>
          <w:trHeight w:val="227"/>
          <w:jc w:val="center"/>
        </w:trPr>
        <w:tc>
          <w:tcPr>
            <w:tcW w:w="1627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6FBB1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w="1804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2A398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w="157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4AE673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3452B0" w14:paraId="14A6295D" w14:textId="77777777" w:rsidTr="008E2338">
        <w:trPr>
          <w:trHeight w:val="299"/>
          <w:jc w:val="center"/>
        </w:trPr>
        <w:tc>
          <w:tcPr>
            <w:tcW w:w="1627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1BAEA9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Accept</w:t>
            </w:r>
          </w:p>
        </w:tc>
        <w:tc>
          <w:tcPr>
            <w:tcW w:w="1804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0869D4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0BB16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  <w:tr w:rsidR="003452B0" w14:paraId="639386B2" w14:textId="77777777" w:rsidTr="008E2338">
        <w:trPr>
          <w:trHeight w:val="175"/>
          <w:jc w:val="center"/>
        </w:trPr>
        <w:tc>
          <w:tcPr>
            <w:tcW w:w="1627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8D9D9E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Content-Type</w:t>
            </w:r>
          </w:p>
        </w:tc>
        <w:tc>
          <w:tcPr>
            <w:tcW w:w="1804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47F27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EEE352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</w:tbl>
    <w:p w14:paraId="2DA34690" w14:textId="77777777" w:rsidR="003452B0" w:rsidRDefault="003452B0" w:rsidP="000168C9">
      <w:pPr>
        <w:spacing w:after="120"/>
      </w:pPr>
    </w:p>
    <w:p w14:paraId="6BD6CB5E" w14:textId="77777777" w:rsidR="003452B0" w:rsidRDefault="003452B0" w:rsidP="000168C9">
      <w:pPr>
        <w:pStyle w:val="ListParagraph"/>
        <w:keepNext/>
        <w:spacing w:before="240" w:after="80"/>
        <w:ind w:left="744"/>
      </w:pPr>
      <w:r w:rsidRPr="004F462F">
        <w:rPr>
          <w:rFonts w:ascii="Arial" w:hAnsi="Arial"/>
          <w:b/>
          <w:color w:val="595959"/>
          <w:sz w:val="24"/>
        </w:rPr>
        <w:lastRenderedPageBreak/>
        <w:t>Response Success (20</w:t>
      </w:r>
      <w:r>
        <w:rPr>
          <w:rFonts w:ascii="Arial" w:hAnsi="Arial"/>
          <w:b/>
          <w:color w:val="595959"/>
          <w:sz w:val="24"/>
        </w:rPr>
        <w:t>1</w:t>
      </w:r>
      <w:r w:rsidRPr="004F462F">
        <w:rPr>
          <w:rFonts w:ascii="Arial" w:hAnsi="Arial"/>
          <w:b/>
          <w:color w:val="595959"/>
          <w:sz w:val="24"/>
        </w:rPr>
        <w:t xml:space="preserve"> OK)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34"/>
      </w:tblGrid>
      <w:tr w:rsidR="003452B0" w14:paraId="7CF61FA9" w14:textId="77777777" w:rsidTr="008E2338">
        <w:trPr>
          <w:jc w:val="center"/>
        </w:trPr>
        <w:tc>
          <w:tcPr>
            <w:tcW w:w="8334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28A8E4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[</w:t>
            </w:r>
          </w:p>
          <w:p w14:paraId="79E42B89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{</w:t>
            </w:r>
          </w:p>
          <w:p w14:paraId="41671896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"id": "9e1d5441-6410-4737-901d-8fa7f959df59",</w:t>
            </w:r>
          </w:p>
          <w:p w14:paraId="2B270909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nik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"SUPRA",</w:t>
            </w:r>
          </w:p>
          <w:p w14:paraId="1392703E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"email": "admin@di2.local",</w:t>
            </w:r>
          </w:p>
          <w:p w14:paraId="73E8C96C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"name": "Super Admin",</w:t>
            </w:r>
          </w:p>
          <w:p w14:paraId="44841857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true,</w:t>
            </w:r>
          </w:p>
          <w:p w14:paraId="1AA68EDC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createdAt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"2026-09-11T10:13:10.159Z",</w:t>
            </w:r>
          </w:p>
          <w:p w14:paraId="02C34BD1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updatedAt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"2026-09-12T00:07:39.366Z",</w:t>
            </w:r>
          </w:p>
          <w:p w14:paraId="194045C1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"Roles": [</w:t>
            </w:r>
          </w:p>
          <w:p w14:paraId="51C0B2C3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{</w:t>
            </w:r>
          </w:p>
          <w:p w14:paraId="6896D5C7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"id": "b2bc05d9-9f6f-4fcf-a7d6-78051fd53a61",</w:t>
            </w:r>
          </w:p>
          <w:p w14:paraId="7D94258E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"code": "ADMIN",</w:t>
            </w:r>
          </w:p>
          <w:p w14:paraId="3771B8DD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"name": "Administrator",</w:t>
            </w:r>
          </w:p>
          <w:p w14:paraId="20CDCEED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true,</w:t>
            </w:r>
          </w:p>
          <w:p w14:paraId="12882F5F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createdAt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"2026-09-11T10:12:36.654Z",</w:t>
            </w:r>
          </w:p>
          <w:p w14:paraId="0D8DF7C0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updatedAt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"2026-09-12T00:01:23.101Z",</w:t>
            </w:r>
          </w:p>
          <w:p w14:paraId="1A6648FC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UserRole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{</w:t>
            </w:r>
          </w:p>
          <w:p w14:paraId="610AA2EB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userId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"9e1d5441-6410-4737-901d-8fa7f959df59",</w:t>
            </w:r>
          </w:p>
          <w:p w14:paraId="7018F420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roleId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"b2bc05d9-9f6f-4fcf-a7d6-78051fd53a61",</w:t>
            </w:r>
          </w:p>
          <w:p w14:paraId="085A58E7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createdAt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"2026-09-11T10:13:10.228Z",</w:t>
            </w:r>
          </w:p>
          <w:p w14:paraId="0D115157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updatedAt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"2026-09-11T10:13:10.228Z"</w:t>
            </w:r>
          </w:p>
          <w:p w14:paraId="6C6A2BA7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}</w:t>
            </w:r>
          </w:p>
          <w:p w14:paraId="40199696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}</w:t>
            </w:r>
          </w:p>
          <w:p w14:paraId="30B2C824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]</w:t>
            </w:r>
          </w:p>
          <w:p w14:paraId="55B4EA23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},</w:t>
            </w:r>
          </w:p>
          <w:p w14:paraId="1887317C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{</w:t>
            </w:r>
          </w:p>
          <w:p w14:paraId="158223B0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"id": "22a6b2b0-87de-4320-a9d2-65df7f03f433",</w:t>
            </w:r>
          </w:p>
          <w:p w14:paraId="3C9FCEE9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nik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"EMP002",</w:t>
            </w:r>
          </w:p>
          <w:p w14:paraId="59D18E6B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"email": "budi.2@di2.local",</w:t>
            </w:r>
          </w:p>
          <w:p w14:paraId="57518D8A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"name": "Budi 2",</w:t>
            </w:r>
          </w:p>
          <w:p w14:paraId="6EAFCBD5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true,</w:t>
            </w:r>
          </w:p>
          <w:p w14:paraId="692BAF60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createdAt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"2026-09-12T00:07:24.380Z",</w:t>
            </w:r>
          </w:p>
          <w:p w14:paraId="4BF3DF99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updatedAt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"2026-09-12T00:07:24.380Z",</w:t>
            </w:r>
          </w:p>
          <w:p w14:paraId="65D5D5BC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"Roles": [</w:t>
            </w:r>
          </w:p>
          <w:p w14:paraId="57756F60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{</w:t>
            </w:r>
          </w:p>
          <w:p w14:paraId="4F3EAD29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"id": "d7321971-17ae-4c92-a7eb-2a098aeb9b12",</w:t>
            </w:r>
          </w:p>
          <w:p w14:paraId="3285DE54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"code": "STAFF",</w:t>
            </w:r>
          </w:p>
          <w:p w14:paraId="54AF0D96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"name": "Staff",</w:t>
            </w:r>
          </w:p>
          <w:p w14:paraId="5AA921DC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true,</w:t>
            </w:r>
          </w:p>
          <w:p w14:paraId="2584E41E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createdAt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"2026-09-11T10:12:36.739Z",</w:t>
            </w:r>
          </w:p>
          <w:p w14:paraId="76301BA7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updatedAt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"2026-09-12T00:05:45.437Z",</w:t>
            </w:r>
          </w:p>
          <w:p w14:paraId="2EA1BDD2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UserRole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{</w:t>
            </w:r>
          </w:p>
          <w:p w14:paraId="0DFBE75A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userId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"22a6b2b0-87de-4320-a9d2-65df7f03f433",</w:t>
            </w:r>
          </w:p>
          <w:p w14:paraId="13E714CE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roleId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"d7321971-17ae-4c92-a7eb-2a098aeb9b12",</w:t>
            </w:r>
          </w:p>
          <w:p w14:paraId="2315E3A7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createdAt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"2026-09-12T00:07:24.472Z",</w:t>
            </w:r>
          </w:p>
          <w:p w14:paraId="19CB35B8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updatedAt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"2026-09-12T00:07:24.472Z"</w:t>
            </w:r>
          </w:p>
          <w:p w14:paraId="23D8823A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}</w:t>
            </w:r>
          </w:p>
          <w:p w14:paraId="4408AF41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}</w:t>
            </w:r>
          </w:p>
          <w:p w14:paraId="1C3835B2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]</w:t>
            </w:r>
          </w:p>
          <w:p w14:paraId="3370A26A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},</w:t>
            </w:r>
          </w:p>
          <w:p w14:paraId="0313918E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{</w:t>
            </w:r>
          </w:p>
          <w:p w14:paraId="20C3AE48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lastRenderedPageBreak/>
              <w:t>        "id": "c56ebdf4-66db-433f-bb7f-f1bcd816ee97",</w:t>
            </w:r>
          </w:p>
          <w:p w14:paraId="0E01D4C2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nik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"EMP001",</w:t>
            </w:r>
          </w:p>
          <w:p w14:paraId="774BBD5C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"email": "budi.updated@di2.local",</w:t>
            </w:r>
          </w:p>
          <w:p w14:paraId="2FAC7D0A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"name": "Budi Santoso Updated",</w:t>
            </w:r>
          </w:p>
          <w:p w14:paraId="0745C3F9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false,</w:t>
            </w:r>
          </w:p>
          <w:p w14:paraId="1A7BEB0C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createdAt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"2026-09-11T11:46:15.596Z",</w:t>
            </w:r>
          </w:p>
          <w:p w14:paraId="1EF4D8B1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updatedAt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"2026-09-12T00:09:27.101Z",</w:t>
            </w:r>
          </w:p>
          <w:p w14:paraId="3229D405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"Roles": [</w:t>
            </w:r>
          </w:p>
          <w:p w14:paraId="09B795DE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{</w:t>
            </w:r>
          </w:p>
          <w:p w14:paraId="62FD1527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"id": "d7321971-17ae-4c92-a7eb-2a098aeb9b12",</w:t>
            </w:r>
          </w:p>
          <w:p w14:paraId="22215927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"code": "STAFF",</w:t>
            </w:r>
          </w:p>
          <w:p w14:paraId="7465FACA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"name": "Staff",</w:t>
            </w:r>
          </w:p>
          <w:p w14:paraId="07531E7B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true,</w:t>
            </w:r>
          </w:p>
          <w:p w14:paraId="1AC51B58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createdAt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"2026-09-11T10:12:36.739Z",</w:t>
            </w:r>
          </w:p>
          <w:p w14:paraId="16B6BD76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updatedAt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"2026-09-12T00:05:45.437Z",</w:t>
            </w:r>
          </w:p>
          <w:p w14:paraId="7B8F1E12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UserRole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{</w:t>
            </w:r>
          </w:p>
          <w:p w14:paraId="3C81A04F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userId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"c56ebdf4-66db-433f-bb7f-f1bcd816ee97",</w:t>
            </w:r>
          </w:p>
          <w:p w14:paraId="53EFD5A2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roleId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"d7321971-17ae-4c92-a7eb-2a098aeb9b12",</w:t>
            </w:r>
          </w:p>
          <w:p w14:paraId="32E38703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createdAt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"2026-09-11T11:46:15.670Z",</w:t>
            </w:r>
          </w:p>
          <w:p w14:paraId="5DBF4BCA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updatedAt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"2026-09-11T11:46:15.670Z"</w:t>
            </w:r>
          </w:p>
          <w:p w14:paraId="0ECB6C16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}</w:t>
            </w:r>
          </w:p>
          <w:p w14:paraId="2CFE4A74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},</w:t>
            </w:r>
          </w:p>
          <w:p w14:paraId="327B2267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{</w:t>
            </w:r>
          </w:p>
          <w:p w14:paraId="38E3903A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"id": "7d3e0cf0-8621-4fba-a6eb-8b38236ce392",</w:t>
            </w:r>
          </w:p>
          <w:p w14:paraId="0D20CD80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"code": "HRDX",</w:t>
            </w:r>
          </w:p>
          <w:p w14:paraId="3E786577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                "name": "Human 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Resourcex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",</w:t>
            </w:r>
          </w:p>
          <w:p w14:paraId="2BD96863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true,</w:t>
            </w:r>
          </w:p>
          <w:p w14:paraId="4E8675DB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createdAt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"2026-09-12T00:01:09.403Z",</w:t>
            </w:r>
          </w:p>
          <w:p w14:paraId="17642EE0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updatedAt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"2026-09-12T00:01:09.403Z",</w:t>
            </w:r>
          </w:p>
          <w:p w14:paraId="7966F275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UserRole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{</w:t>
            </w:r>
          </w:p>
          <w:p w14:paraId="7D705D59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userId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"c56ebdf4-66db-433f-bb7f-f1bcd816ee97",</w:t>
            </w:r>
          </w:p>
          <w:p w14:paraId="5ABA206F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roleId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"7d3e0cf0-8621-4fba-a6eb-8b38236ce392",</w:t>
            </w:r>
          </w:p>
          <w:p w14:paraId="317B1AF7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createdAt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"2026-09-12T00:09:46.512Z",</w:t>
            </w:r>
          </w:p>
          <w:p w14:paraId="5AC64AFF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    "</w:t>
            </w:r>
            <w:proofErr w:type="spellStart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updatedAt</w:t>
            </w:r>
            <w:proofErr w:type="spellEnd"/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"2026-09-12T00:09:46.512Z"</w:t>
            </w:r>
          </w:p>
          <w:p w14:paraId="04380D9B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}</w:t>
            </w:r>
          </w:p>
          <w:p w14:paraId="756E952C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}</w:t>
            </w:r>
          </w:p>
          <w:p w14:paraId="2E5DBD16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]</w:t>
            </w:r>
          </w:p>
          <w:p w14:paraId="5D2BB175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}</w:t>
            </w:r>
          </w:p>
          <w:p w14:paraId="7043C5BE" w14:textId="77777777" w:rsidR="003F6F09" w:rsidRPr="003F6F09" w:rsidRDefault="003F6F09" w:rsidP="003F6F0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F6F0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]</w:t>
            </w:r>
          </w:p>
          <w:p w14:paraId="5E6C5497" w14:textId="1623B6CE" w:rsidR="003452B0" w:rsidRPr="00A36693" w:rsidRDefault="003452B0" w:rsidP="008E2338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9298B70" w14:textId="77777777" w:rsidR="003452B0" w:rsidRDefault="003452B0" w:rsidP="000168C9">
      <w:pPr>
        <w:pStyle w:val="ListParagraph"/>
        <w:keepNext/>
        <w:spacing w:before="240" w:after="80"/>
        <w:ind w:left="744"/>
      </w:pPr>
      <w:r w:rsidRPr="007D29A1">
        <w:rPr>
          <w:rFonts w:ascii="Arial" w:hAnsi="Arial"/>
          <w:b/>
          <w:color w:val="595959"/>
          <w:sz w:val="24"/>
        </w:rPr>
        <w:lastRenderedPageBreak/>
        <w:t>Response Error (</w:t>
      </w:r>
      <w:r>
        <w:rPr>
          <w:rFonts w:ascii="Arial" w:hAnsi="Arial"/>
          <w:b/>
          <w:color w:val="595959"/>
          <w:sz w:val="24"/>
        </w:rPr>
        <w:t>400/401</w:t>
      </w:r>
      <w:r w:rsidRPr="007D29A1">
        <w:rPr>
          <w:rFonts w:ascii="Arial" w:hAnsi="Arial"/>
          <w:b/>
          <w:color w:val="595959"/>
          <w:sz w:val="24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6"/>
      </w:tblGrid>
      <w:tr w:rsidR="003452B0" w14:paraId="797B1708" w14:textId="77777777" w:rsidTr="008E2338">
        <w:trPr>
          <w:jc w:val="center"/>
        </w:trPr>
        <w:tc>
          <w:tcPr>
            <w:tcW w:w="8226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6F0AD" w14:textId="77777777" w:rsidR="003452B0" w:rsidRPr="00BF7F5F" w:rsidRDefault="003452B0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65DBDE09" w14:textId="77777777" w:rsidR="003452B0" w:rsidRPr="00BF7F5F" w:rsidRDefault="003452B0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"message": "Invalid or expired token"</w:t>
            </w:r>
          </w:p>
          <w:p w14:paraId="3EE1DA28" w14:textId="77777777" w:rsidR="003452B0" w:rsidRPr="009B36CD" w:rsidRDefault="003452B0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</w:tc>
      </w:tr>
    </w:tbl>
    <w:p w14:paraId="022F7A55" w14:textId="3415A48B" w:rsidR="003452B0" w:rsidRDefault="003452B0" w:rsidP="000168C9">
      <w:pPr>
        <w:pStyle w:val="ListParagraph"/>
        <w:keepNext/>
        <w:spacing w:before="320" w:after="120"/>
        <w:ind w:left="744"/>
      </w:pPr>
      <w:r>
        <w:rPr>
          <w:rFonts w:ascii="Arial" w:hAnsi="Arial"/>
          <w:b/>
          <w:color w:val="1F4E79"/>
          <w:sz w:val="30"/>
        </w:rPr>
        <w:t>3.</w:t>
      </w:r>
      <w:r w:rsidRPr="00AB09B0">
        <w:t xml:space="preserve"> </w:t>
      </w:r>
      <w:r w:rsidR="00937C73" w:rsidRPr="00937C73">
        <w:rPr>
          <w:rFonts w:ascii="Arial" w:hAnsi="Arial"/>
          <w:b/>
          <w:color w:val="1F4E79"/>
          <w:sz w:val="30"/>
        </w:rPr>
        <w:t>Get By ID  (All)</w:t>
      </w:r>
    </w:p>
    <w:p w14:paraId="7274BC0F" w14:textId="7CA9558E" w:rsidR="003452B0" w:rsidRDefault="003452B0" w:rsidP="000168C9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Endpoint &amp; Method: </w:t>
      </w:r>
      <w:r w:rsidRPr="007D29A1">
        <w:rPr>
          <w:rFonts w:ascii="Arial" w:hAnsi="Arial"/>
          <w:color w:val="323232"/>
          <w:sz w:val="21"/>
        </w:rPr>
        <w:t>GET /</w:t>
      </w:r>
      <w:proofErr w:type="spellStart"/>
      <w:r w:rsidRPr="007D29A1">
        <w:rPr>
          <w:rFonts w:ascii="Arial" w:hAnsi="Arial"/>
          <w:color w:val="323232"/>
          <w:sz w:val="21"/>
        </w:rPr>
        <w:t>api</w:t>
      </w:r>
      <w:proofErr w:type="spellEnd"/>
      <w:r w:rsidRPr="007D29A1">
        <w:rPr>
          <w:rFonts w:ascii="Arial" w:hAnsi="Arial"/>
          <w:color w:val="323232"/>
          <w:sz w:val="21"/>
        </w:rPr>
        <w:t>/v1/auth/</w:t>
      </w:r>
      <w:r w:rsidR="000701DF" w:rsidRPr="000701DF">
        <w:rPr>
          <w:rFonts w:ascii="Arial" w:hAnsi="Arial"/>
          <w:color w:val="323232"/>
          <w:sz w:val="21"/>
        </w:rPr>
        <w:t>users</w:t>
      </w:r>
      <w:r>
        <w:rPr>
          <w:rFonts w:ascii="Arial" w:hAnsi="Arial"/>
          <w:color w:val="323232"/>
          <w:sz w:val="21"/>
        </w:rPr>
        <w:t>/:id</w:t>
      </w:r>
    </w:p>
    <w:p w14:paraId="035F799A" w14:textId="77777777" w:rsidR="003452B0" w:rsidRPr="00016986" w:rsidRDefault="003452B0" w:rsidP="000168C9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Content-Type: </w:t>
      </w:r>
      <w:r w:rsidRPr="007D29A1">
        <w:rPr>
          <w:rFonts w:ascii="Arial" w:hAnsi="Arial"/>
          <w:color w:val="323232"/>
          <w:sz w:val="21"/>
        </w:rPr>
        <w:t>application/</w:t>
      </w:r>
      <w:proofErr w:type="spellStart"/>
      <w:r w:rsidRPr="007D29A1">
        <w:rPr>
          <w:rFonts w:ascii="Arial" w:hAnsi="Arial"/>
          <w:color w:val="323232"/>
          <w:sz w:val="21"/>
        </w:rPr>
        <w:t>json</w:t>
      </w:r>
      <w:proofErr w:type="spellEnd"/>
    </w:p>
    <w:p w14:paraId="00C8AD97" w14:textId="77777777" w:rsidR="003452B0" w:rsidRPr="007D29A1" w:rsidRDefault="003452B0" w:rsidP="000168C9">
      <w:pPr>
        <w:pStyle w:val="ListParagraph"/>
        <w:keepNext/>
        <w:spacing w:before="240" w:after="80"/>
        <w:ind w:left="744"/>
        <w:rPr>
          <w:rFonts w:ascii="Arial" w:hAnsi="Arial"/>
          <w:b/>
          <w:color w:val="595959"/>
          <w:sz w:val="24"/>
        </w:rPr>
      </w:pPr>
      <w:r w:rsidRPr="007D29A1">
        <w:rPr>
          <w:rFonts w:ascii="Arial" w:hAnsi="Arial"/>
          <w:b/>
          <w:color w:val="595959"/>
          <w:sz w:val="24"/>
        </w:rPr>
        <w:lastRenderedPageBreak/>
        <w:t>Headers</w:t>
      </w:r>
    </w:p>
    <w:tbl>
      <w:tblPr>
        <w:tblW w:w="5000" w:type="pct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4"/>
        <w:gridCol w:w="3485"/>
        <w:gridCol w:w="3031"/>
      </w:tblGrid>
      <w:tr w:rsidR="003452B0" w14:paraId="4CD83FF5" w14:textId="77777777" w:rsidTr="008E2338">
        <w:trPr>
          <w:trHeight w:val="227"/>
          <w:jc w:val="center"/>
        </w:trPr>
        <w:tc>
          <w:tcPr>
            <w:tcW w:w="1627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82684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w="1804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AA5353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w="157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4B4D0F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3452B0" w14:paraId="373A3ED2" w14:textId="77777777" w:rsidTr="008E2338">
        <w:trPr>
          <w:trHeight w:val="299"/>
          <w:jc w:val="center"/>
        </w:trPr>
        <w:tc>
          <w:tcPr>
            <w:tcW w:w="1627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A73D8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Accept</w:t>
            </w:r>
          </w:p>
        </w:tc>
        <w:tc>
          <w:tcPr>
            <w:tcW w:w="1804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DAF724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47F977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  <w:tr w:rsidR="003452B0" w14:paraId="14DB5621" w14:textId="77777777" w:rsidTr="008E2338">
        <w:trPr>
          <w:trHeight w:val="175"/>
          <w:jc w:val="center"/>
        </w:trPr>
        <w:tc>
          <w:tcPr>
            <w:tcW w:w="1627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8CA0A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Content-Type</w:t>
            </w:r>
          </w:p>
        </w:tc>
        <w:tc>
          <w:tcPr>
            <w:tcW w:w="1804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BBD3FA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BFD858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</w:tbl>
    <w:p w14:paraId="3D83DF45" w14:textId="77777777" w:rsidR="003452B0" w:rsidRDefault="003452B0" w:rsidP="000168C9">
      <w:pPr>
        <w:pStyle w:val="ListParagraph"/>
        <w:spacing w:after="120"/>
        <w:ind w:left="744"/>
      </w:pPr>
    </w:p>
    <w:p w14:paraId="07193C27" w14:textId="48DA74A7" w:rsidR="003452B0" w:rsidRDefault="003452B0" w:rsidP="000168C9">
      <w:pPr>
        <w:pStyle w:val="ListParagraph"/>
        <w:keepNext/>
        <w:spacing w:before="240" w:after="80"/>
        <w:ind w:left="744"/>
      </w:pPr>
      <w:r w:rsidRPr="004F462F">
        <w:rPr>
          <w:rFonts w:ascii="Arial" w:hAnsi="Arial"/>
          <w:b/>
          <w:color w:val="595959"/>
          <w:sz w:val="24"/>
        </w:rPr>
        <w:t>Response Success (20</w:t>
      </w:r>
      <w:r w:rsidR="005C4126">
        <w:rPr>
          <w:rFonts w:ascii="Arial" w:hAnsi="Arial"/>
          <w:b/>
          <w:color w:val="595959"/>
          <w:sz w:val="24"/>
        </w:rPr>
        <w:t>0</w:t>
      </w:r>
      <w:r w:rsidRPr="004F462F">
        <w:rPr>
          <w:rFonts w:ascii="Arial" w:hAnsi="Arial"/>
          <w:b/>
          <w:color w:val="595959"/>
          <w:sz w:val="24"/>
        </w:rPr>
        <w:t xml:space="preserve"> OK)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34"/>
      </w:tblGrid>
      <w:tr w:rsidR="003452B0" w14:paraId="1DBA2EE4" w14:textId="77777777" w:rsidTr="008E2338">
        <w:trPr>
          <w:jc w:val="center"/>
        </w:trPr>
        <w:tc>
          <w:tcPr>
            <w:tcW w:w="8334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C52573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473A76A8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"id": "c56ebdf4-66db-433f-bb7f-f1bcd816ee97",</w:t>
            </w:r>
          </w:p>
          <w:p w14:paraId="28E6E89E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</w:t>
            </w:r>
            <w:proofErr w:type="spellStart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nik</w:t>
            </w:r>
            <w:proofErr w:type="spellEnd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"EMP001",</w:t>
            </w:r>
          </w:p>
          <w:p w14:paraId="3D76CA38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"email": "budi.updated@di2.local",</w:t>
            </w:r>
          </w:p>
          <w:p w14:paraId="11389180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"name": "Budi Santoso Updated",</w:t>
            </w:r>
          </w:p>
          <w:p w14:paraId="42329618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</w:t>
            </w:r>
            <w:proofErr w:type="spellStart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false,</w:t>
            </w:r>
          </w:p>
          <w:p w14:paraId="29B4F235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</w:t>
            </w:r>
            <w:proofErr w:type="spellStart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createdAt</w:t>
            </w:r>
            <w:proofErr w:type="spellEnd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"2026-09-11T11:46:15.596Z",</w:t>
            </w:r>
          </w:p>
          <w:p w14:paraId="1DBCACC7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</w:t>
            </w:r>
            <w:proofErr w:type="spellStart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updatedAt</w:t>
            </w:r>
            <w:proofErr w:type="spellEnd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"2026-09-12T00:09:27.101Z",</w:t>
            </w:r>
          </w:p>
          <w:p w14:paraId="6A3D19BE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"Roles": [</w:t>
            </w:r>
          </w:p>
          <w:p w14:paraId="45118ADB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{</w:t>
            </w:r>
          </w:p>
          <w:p w14:paraId="4D08BE90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"id": "7d3e0cf0-8621-4fba-a6eb-8b38236ce392",</w:t>
            </w:r>
          </w:p>
          <w:p w14:paraId="63836D55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"code": "HRDX",</w:t>
            </w:r>
          </w:p>
          <w:p w14:paraId="4406399C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            "name": "Human </w:t>
            </w:r>
            <w:proofErr w:type="spellStart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Resourcex</w:t>
            </w:r>
            <w:proofErr w:type="spellEnd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",</w:t>
            </w:r>
          </w:p>
          <w:p w14:paraId="3DDCE672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true,</w:t>
            </w:r>
          </w:p>
          <w:p w14:paraId="5E8175E9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createdAt</w:t>
            </w:r>
            <w:proofErr w:type="spellEnd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"2026-09-12T00:01:09.403Z",</w:t>
            </w:r>
          </w:p>
          <w:p w14:paraId="279544F6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updatedAt</w:t>
            </w:r>
            <w:proofErr w:type="spellEnd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"2026-09-12T00:01:09.403Z",</w:t>
            </w:r>
          </w:p>
          <w:p w14:paraId="248358A0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UserRole</w:t>
            </w:r>
            <w:proofErr w:type="spellEnd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{</w:t>
            </w:r>
          </w:p>
          <w:p w14:paraId="5DEBC1FF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</w:t>
            </w:r>
            <w:proofErr w:type="spellStart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userId</w:t>
            </w:r>
            <w:proofErr w:type="spellEnd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"c56ebdf4-66db-433f-bb7f-f1bcd816ee97",</w:t>
            </w:r>
          </w:p>
          <w:p w14:paraId="387E459A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</w:t>
            </w:r>
            <w:proofErr w:type="spellStart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roleId</w:t>
            </w:r>
            <w:proofErr w:type="spellEnd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"7d3e0cf0-8621-4fba-a6eb-8b38236ce392",</w:t>
            </w:r>
          </w:p>
          <w:p w14:paraId="5F410959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</w:t>
            </w:r>
            <w:proofErr w:type="spellStart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createdAt</w:t>
            </w:r>
            <w:proofErr w:type="spellEnd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"2026-09-12T00:09:46.512Z",</w:t>
            </w:r>
          </w:p>
          <w:p w14:paraId="5D108474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</w:t>
            </w:r>
            <w:proofErr w:type="spellStart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updatedAt</w:t>
            </w:r>
            <w:proofErr w:type="spellEnd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"2026-09-12T00:09:46.512Z"</w:t>
            </w:r>
          </w:p>
          <w:p w14:paraId="5DB65046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}</w:t>
            </w:r>
          </w:p>
          <w:p w14:paraId="36326A1E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},</w:t>
            </w:r>
          </w:p>
          <w:p w14:paraId="471DCED3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{</w:t>
            </w:r>
          </w:p>
          <w:p w14:paraId="5D944AE5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"id": "d7321971-17ae-4c92-a7eb-2a098aeb9b12",</w:t>
            </w:r>
          </w:p>
          <w:p w14:paraId="1D0A0FA8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"code": "STAFF",</w:t>
            </w:r>
          </w:p>
          <w:p w14:paraId="2607590E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"name": "Staff",</w:t>
            </w:r>
          </w:p>
          <w:p w14:paraId="02F02A55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true,</w:t>
            </w:r>
          </w:p>
          <w:p w14:paraId="5294B3DA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createdAt</w:t>
            </w:r>
            <w:proofErr w:type="spellEnd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"2026-09-11T10:12:36.739Z",</w:t>
            </w:r>
          </w:p>
          <w:p w14:paraId="2DC49C26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updatedAt</w:t>
            </w:r>
            <w:proofErr w:type="spellEnd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"2026-09-12T00:05:45.437Z",</w:t>
            </w:r>
          </w:p>
          <w:p w14:paraId="6AA72223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UserRole</w:t>
            </w:r>
            <w:proofErr w:type="spellEnd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{</w:t>
            </w:r>
          </w:p>
          <w:p w14:paraId="28D58BBB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</w:t>
            </w:r>
            <w:proofErr w:type="spellStart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userId</w:t>
            </w:r>
            <w:proofErr w:type="spellEnd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"c56ebdf4-66db-433f-bb7f-f1bcd816ee97",</w:t>
            </w:r>
          </w:p>
          <w:p w14:paraId="235E57CE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</w:t>
            </w:r>
            <w:proofErr w:type="spellStart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roleId</w:t>
            </w:r>
            <w:proofErr w:type="spellEnd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"d7321971-17ae-4c92-a7eb-2a098aeb9b12",</w:t>
            </w:r>
          </w:p>
          <w:p w14:paraId="755B4FA0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</w:t>
            </w:r>
            <w:proofErr w:type="spellStart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createdAt</w:t>
            </w:r>
            <w:proofErr w:type="spellEnd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"2026-09-11T11:46:15.670Z",</w:t>
            </w:r>
          </w:p>
          <w:p w14:paraId="4B0AAC81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</w:t>
            </w:r>
            <w:proofErr w:type="spellStart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updatedAt</w:t>
            </w:r>
            <w:proofErr w:type="spellEnd"/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"2026-09-11T11:46:15.670Z"</w:t>
            </w:r>
          </w:p>
          <w:p w14:paraId="7388A29B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}</w:t>
            </w:r>
          </w:p>
          <w:p w14:paraId="5BD31B07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}</w:t>
            </w:r>
          </w:p>
          <w:p w14:paraId="4CC0CC29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]</w:t>
            </w:r>
          </w:p>
          <w:p w14:paraId="1B651AF6" w14:textId="77777777" w:rsidR="003335A8" w:rsidRPr="003335A8" w:rsidRDefault="003335A8" w:rsidP="003335A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335A8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  <w:p w14:paraId="7A0144D2" w14:textId="4AB82736" w:rsidR="003452B0" w:rsidRPr="00A36693" w:rsidRDefault="003452B0" w:rsidP="008E2338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AA5AB63" w14:textId="77777777" w:rsidR="003452B0" w:rsidRDefault="003452B0" w:rsidP="000168C9">
      <w:pPr>
        <w:pStyle w:val="ListParagraph"/>
        <w:keepNext/>
        <w:spacing w:before="240" w:after="80"/>
        <w:ind w:left="744"/>
      </w:pPr>
      <w:r w:rsidRPr="007D29A1">
        <w:rPr>
          <w:rFonts w:ascii="Arial" w:hAnsi="Arial"/>
          <w:b/>
          <w:color w:val="595959"/>
          <w:sz w:val="24"/>
        </w:rPr>
        <w:lastRenderedPageBreak/>
        <w:t>Response Error (</w:t>
      </w:r>
      <w:r>
        <w:rPr>
          <w:rFonts w:ascii="Arial" w:hAnsi="Arial"/>
          <w:b/>
          <w:color w:val="595959"/>
          <w:sz w:val="24"/>
        </w:rPr>
        <w:t>500</w:t>
      </w:r>
      <w:r w:rsidRPr="007D29A1">
        <w:rPr>
          <w:rFonts w:ascii="Arial" w:hAnsi="Arial"/>
          <w:b/>
          <w:color w:val="595959"/>
          <w:sz w:val="24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6"/>
      </w:tblGrid>
      <w:tr w:rsidR="003452B0" w14:paraId="079C0867" w14:textId="77777777" w:rsidTr="008E2338">
        <w:trPr>
          <w:jc w:val="center"/>
        </w:trPr>
        <w:tc>
          <w:tcPr>
            <w:tcW w:w="8226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0406FC" w14:textId="77777777" w:rsidR="00271990" w:rsidRPr="00271990" w:rsidRDefault="00271990" w:rsidP="00271990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271990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088CD894" w14:textId="77777777" w:rsidR="00271990" w:rsidRPr="00271990" w:rsidRDefault="00271990" w:rsidP="00271990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271990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"error": "User not found"</w:t>
            </w:r>
          </w:p>
          <w:p w14:paraId="6A70E207" w14:textId="1E5D4FF4" w:rsidR="003452B0" w:rsidRPr="009B36CD" w:rsidRDefault="00271990" w:rsidP="00271990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271990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</w:tc>
      </w:tr>
    </w:tbl>
    <w:p w14:paraId="07FB1370" w14:textId="75FE3766" w:rsidR="003452B0" w:rsidRDefault="003452B0" w:rsidP="000168C9">
      <w:pPr>
        <w:pStyle w:val="ListParagraph"/>
        <w:keepNext/>
        <w:spacing w:before="320" w:after="120"/>
        <w:ind w:left="744"/>
      </w:pPr>
      <w:r>
        <w:rPr>
          <w:rFonts w:ascii="Arial" w:hAnsi="Arial"/>
          <w:b/>
          <w:color w:val="1F4E79"/>
          <w:sz w:val="30"/>
        </w:rPr>
        <w:t>4.</w:t>
      </w:r>
      <w:r w:rsidRPr="00AB09B0">
        <w:t xml:space="preserve"> </w:t>
      </w:r>
      <w:proofErr w:type="spellStart"/>
      <w:r w:rsidR="00937C73" w:rsidRPr="00937C73">
        <w:rPr>
          <w:rFonts w:ascii="Arial" w:hAnsi="Arial"/>
          <w:b/>
          <w:color w:val="1F4E79"/>
          <w:sz w:val="30"/>
        </w:rPr>
        <w:t>Toogle</w:t>
      </w:r>
      <w:proofErr w:type="spellEnd"/>
      <w:r w:rsidR="00937C73" w:rsidRPr="00937C73">
        <w:rPr>
          <w:rFonts w:ascii="Arial" w:hAnsi="Arial"/>
          <w:b/>
          <w:color w:val="1F4E79"/>
          <w:sz w:val="30"/>
        </w:rPr>
        <w:t xml:space="preserve"> </w:t>
      </w:r>
      <w:proofErr w:type="spellStart"/>
      <w:r w:rsidR="00937C73" w:rsidRPr="00937C73">
        <w:rPr>
          <w:rFonts w:ascii="Arial" w:hAnsi="Arial"/>
          <w:b/>
          <w:color w:val="1F4E79"/>
          <w:sz w:val="30"/>
        </w:rPr>
        <w:t>IsActive</w:t>
      </w:r>
      <w:proofErr w:type="spellEnd"/>
      <w:r w:rsidR="00937C73" w:rsidRPr="00937C73">
        <w:rPr>
          <w:rFonts w:ascii="Arial" w:hAnsi="Arial"/>
          <w:b/>
          <w:color w:val="1F4E79"/>
          <w:sz w:val="30"/>
        </w:rPr>
        <w:t xml:space="preserve">  (ADMIN)</w:t>
      </w:r>
    </w:p>
    <w:p w14:paraId="4625761F" w14:textId="7D439262" w:rsidR="003452B0" w:rsidRDefault="003452B0" w:rsidP="000168C9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Endpoint &amp; Method: </w:t>
      </w:r>
      <w:r>
        <w:rPr>
          <w:rFonts w:ascii="Arial" w:hAnsi="Arial"/>
          <w:color w:val="323232"/>
          <w:sz w:val="21"/>
        </w:rPr>
        <w:t>PATCH</w:t>
      </w:r>
      <w:r w:rsidRPr="007D29A1">
        <w:rPr>
          <w:rFonts w:ascii="Arial" w:hAnsi="Arial"/>
          <w:color w:val="323232"/>
          <w:sz w:val="21"/>
        </w:rPr>
        <w:t xml:space="preserve"> /</w:t>
      </w:r>
      <w:proofErr w:type="spellStart"/>
      <w:r w:rsidRPr="007D29A1">
        <w:rPr>
          <w:rFonts w:ascii="Arial" w:hAnsi="Arial"/>
          <w:color w:val="323232"/>
          <w:sz w:val="21"/>
        </w:rPr>
        <w:t>api</w:t>
      </w:r>
      <w:proofErr w:type="spellEnd"/>
      <w:r w:rsidRPr="007D29A1">
        <w:rPr>
          <w:rFonts w:ascii="Arial" w:hAnsi="Arial"/>
          <w:color w:val="323232"/>
          <w:sz w:val="21"/>
        </w:rPr>
        <w:t>/v1/auth/</w:t>
      </w:r>
      <w:r w:rsidR="00481AB1" w:rsidRPr="00481AB1">
        <w:rPr>
          <w:rFonts w:ascii="Arial" w:hAnsi="Arial"/>
          <w:color w:val="323232"/>
          <w:sz w:val="21"/>
        </w:rPr>
        <w:t>users</w:t>
      </w:r>
      <w:r>
        <w:rPr>
          <w:rFonts w:ascii="Arial" w:hAnsi="Arial"/>
          <w:color w:val="323232"/>
          <w:sz w:val="21"/>
        </w:rPr>
        <w:t>/:id/</w:t>
      </w:r>
      <w:r w:rsidR="00553393">
        <w:rPr>
          <w:rFonts w:ascii="Arial" w:hAnsi="Arial"/>
          <w:color w:val="323232"/>
          <w:sz w:val="21"/>
        </w:rPr>
        <w:t>toggle-active</w:t>
      </w:r>
    </w:p>
    <w:p w14:paraId="26315336" w14:textId="77777777" w:rsidR="003452B0" w:rsidRPr="00016986" w:rsidRDefault="003452B0" w:rsidP="000168C9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Content-Type: </w:t>
      </w:r>
      <w:r w:rsidRPr="007D29A1">
        <w:rPr>
          <w:rFonts w:ascii="Arial" w:hAnsi="Arial"/>
          <w:color w:val="323232"/>
          <w:sz w:val="21"/>
        </w:rPr>
        <w:t>application/</w:t>
      </w:r>
      <w:proofErr w:type="spellStart"/>
      <w:r w:rsidRPr="007D29A1">
        <w:rPr>
          <w:rFonts w:ascii="Arial" w:hAnsi="Arial"/>
          <w:color w:val="323232"/>
          <w:sz w:val="21"/>
        </w:rPr>
        <w:t>json</w:t>
      </w:r>
      <w:proofErr w:type="spellEnd"/>
    </w:p>
    <w:p w14:paraId="4D521130" w14:textId="77777777" w:rsidR="003452B0" w:rsidRPr="007D29A1" w:rsidRDefault="003452B0" w:rsidP="000168C9">
      <w:pPr>
        <w:pStyle w:val="ListParagraph"/>
        <w:keepNext/>
        <w:spacing w:before="240" w:after="80"/>
        <w:ind w:left="744"/>
        <w:rPr>
          <w:rFonts w:ascii="Arial" w:hAnsi="Arial"/>
          <w:b/>
          <w:color w:val="595959"/>
          <w:sz w:val="24"/>
        </w:rPr>
      </w:pPr>
      <w:r w:rsidRPr="007D29A1">
        <w:rPr>
          <w:rFonts w:ascii="Arial" w:hAnsi="Arial"/>
          <w:b/>
          <w:color w:val="595959"/>
          <w:sz w:val="24"/>
        </w:rPr>
        <w:t>Headers</w:t>
      </w:r>
    </w:p>
    <w:tbl>
      <w:tblPr>
        <w:tblW w:w="5000" w:type="pct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4"/>
        <w:gridCol w:w="3485"/>
        <w:gridCol w:w="3031"/>
      </w:tblGrid>
      <w:tr w:rsidR="003452B0" w14:paraId="065FBE6E" w14:textId="77777777" w:rsidTr="008E2338">
        <w:trPr>
          <w:trHeight w:val="227"/>
          <w:jc w:val="center"/>
        </w:trPr>
        <w:tc>
          <w:tcPr>
            <w:tcW w:w="1627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6A3EB8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w="1804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50257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w="157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67BA37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3452B0" w14:paraId="43C8CB9E" w14:textId="77777777" w:rsidTr="008E2338">
        <w:trPr>
          <w:trHeight w:val="299"/>
          <w:jc w:val="center"/>
        </w:trPr>
        <w:tc>
          <w:tcPr>
            <w:tcW w:w="1627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192B66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Accept</w:t>
            </w:r>
          </w:p>
        </w:tc>
        <w:tc>
          <w:tcPr>
            <w:tcW w:w="1804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A2ACB1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7C477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  <w:tr w:rsidR="003452B0" w14:paraId="4B4A9BE6" w14:textId="77777777" w:rsidTr="008E2338">
        <w:trPr>
          <w:trHeight w:val="175"/>
          <w:jc w:val="center"/>
        </w:trPr>
        <w:tc>
          <w:tcPr>
            <w:tcW w:w="1627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3843B2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Content-Type</w:t>
            </w:r>
          </w:p>
        </w:tc>
        <w:tc>
          <w:tcPr>
            <w:tcW w:w="1804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89A83A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07AB7D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</w:tbl>
    <w:p w14:paraId="084B96F5" w14:textId="77777777" w:rsidR="003452B0" w:rsidRDefault="003452B0" w:rsidP="000168C9">
      <w:pPr>
        <w:pStyle w:val="ListParagraph"/>
        <w:spacing w:after="120"/>
        <w:ind w:left="744"/>
      </w:pPr>
    </w:p>
    <w:p w14:paraId="56EAE4A8" w14:textId="77777777" w:rsidR="003452B0" w:rsidRDefault="003452B0" w:rsidP="000168C9">
      <w:pPr>
        <w:pStyle w:val="ListParagraph"/>
        <w:keepNext/>
        <w:spacing w:before="240" w:after="80"/>
        <w:ind w:left="744"/>
      </w:pPr>
      <w:r w:rsidRPr="004F462F">
        <w:rPr>
          <w:rFonts w:ascii="Arial" w:hAnsi="Arial"/>
          <w:b/>
          <w:color w:val="595959"/>
          <w:sz w:val="24"/>
        </w:rPr>
        <w:t>Response Success (20</w:t>
      </w:r>
      <w:r>
        <w:rPr>
          <w:rFonts w:ascii="Arial" w:hAnsi="Arial"/>
          <w:b/>
          <w:color w:val="595959"/>
          <w:sz w:val="24"/>
        </w:rPr>
        <w:t>1</w:t>
      </w:r>
      <w:r w:rsidRPr="004F462F">
        <w:rPr>
          <w:rFonts w:ascii="Arial" w:hAnsi="Arial"/>
          <w:b/>
          <w:color w:val="595959"/>
          <w:sz w:val="24"/>
        </w:rPr>
        <w:t xml:space="preserve"> OK)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34"/>
      </w:tblGrid>
      <w:tr w:rsidR="003452B0" w14:paraId="7789EAF2" w14:textId="77777777" w:rsidTr="008E2338">
        <w:trPr>
          <w:jc w:val="center"/>
        </w:trPr>
        <w:tc>
          <w:tcPr>
            <w:tcW w:w="8334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89298E" w14:textId="77777777" w:rsidR="00553393" w:rsidRPr="00553393" w:rsidRDefault="00553393" w:rsidP="0055339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553393">
              <w:rPr>
                <w:rFonts w:ascii="Courier New" w:hAnsi="Courier New"/>
                <w:color w:val="262626"/>
                <w:sz w:val="18"/>
                <w:szCs w:val="18"/>
              </w:rPr>
              <w:t>{</w:t>
            </w:r>
          </w:p>
          <w:p w14:paraId="0A0C211A" w14:textId="77777777" w:rsidR="00553393" w:rsidRPr="00553393" w:rsidRDefault="00553393" w:rsidP="0055339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553393">
              <w:rPr>
                <w:rFonts w:ascii="Courier New" w:hAnsi="Courier New"/>
                <w:color w:val="262626"/>
                <w:sz w:val="18"/>
                <w:szCs w:val="18"/>
              </w:rPr>
              <w:t xml:space="preserve">    "id": "c56ebdf4-66db-433f-bb7f-f1bcd816ee97",</w:t>
            </w:r>
          </w:p>
          <w:p w14:paraId="0E5EA73C" w14:textId="77777777" w:rsidR="00553393" w:rsidRPr="00553393" w:rsidRDefault="00553393" w:rsidP="0055339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553393">
              <w:rPr>
                <w:rFonts w:ascii="Courier New" w:hAnsi="Courier New"/>
                <w:color w:val="262626"/>
                <w:sz w:val="18"/>
                <w:szCs w:val="18"/>
              </w:rPr>
              <w:t xml:space="preserve">    "</w:t>
            </w:r>
            <w:proofErr w:type="spellStart"/>
            <w:r w:rsidRPr="00553393">
              <w:rPr>
                <w:rFonts w:ascii="Courier New" w:hAnsi="Courier New"/>
                <w:color w:val="262626"/>
                <w:sz w:val="18"/>
                <w:szCs w:val="18"/>
              </w:rPr>
              <w:t>nik</w:t>
            </w:r>
            <w:proofErr w:type="spellEnd"/>
            <w:r w:rsidRPr="00553393">
              <w:rPr>
                <w:rFonts w:ascii="Courier New" w:hAnsi="Courier New"/>
                <w:color w:val="262626"/>
                <w:sz w:val="18"/>
                <w:szCs w:val="18"/>
              </w:rPr>
              <w:t>": "EMP001",</w:t>
            </w:r>
          </w:p>
          <w:p w14:paraId="60425288" w14:textId="77777777" w:rsidR="00553393" w:rsidRPr="00553393" w:rsidRDefault="00553393" w:rsidP="0055339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553393">
              <w:rPr>
                <w:rFonts w:ascii="Courier New" w:hAnsi="Courier New"/>
                <w:color w:val="262626"/>
                <w:sz w:val="18"/>
                <w:szCs w:val="18"/>
              </w:rPr>
              <w:t xml:space="preserve">    "email": "budi.updated@di2.local",</w:t>
            </w:r>
          </w:p>
          <w:p w14:paraId="6B650BE9" w14:textId="77777777" w:rsidR="00553393" w:rsidRPr="00553393" w:rsidRDefault="00553393" w:rsidP="0055339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553393">
              <w:rPr>
                <w:rFonts w:ascii="Courier New" w:hAnsi="Courier New"/>
                <w:color w:val="262626"/>
                <w:sz w:val="18"/>
                <w:szCs w:val="18"/>
              </w:rPr>
              <w:t xml:space="preserve">    "name": "Budi Santoso Updated",</w:t>
            </w:r>
          </w:p>
          <w:p w14:paraId="1E86E80D" w14:textId="77777777" w:rsidR="00553393" w:rsidRPr="00553393" w:rsidRDefault="00553393" w:rsidP="0055339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553393">
              <w:rPr>
                <w:rFonts w:ascii="Courier New" w:hAnsi="Courier New"/>
                <w:color w:val="262626"/>
                <w:sz w:val="18"/>
                <w:szCs w:val="18"/>
              </w:rPr>
              <w:t xml:space="preserve">    "</w:t>
            </w:r>
            <w:proofErr w:type="spellStart"/>
            <w:r w:rsidRPr="00553393">
              <w:rPr>
                <w:rFonts w:ascii="Courier New" w:hAnsi="Courier New"/>
                <w:color w:val="262626"/>
                <w:sz w:val="18"/>
                <w:szCs w:val="18"/>
              </w:rPr>
              <w:t>isActive</w:t>
            </w:r>
            <w:proofErr w:type="spellEnd"/>
            <w:r w:rsidRPr="00553393">
              <w:rPr>
                <w:rFonts w:ascii="Courier New" w:hAnsi="Courier New"/>
                <w:color w:val="262626"/>
                <w:sz w:val="18"/>
                <w:szCs w:val="18"/>
              </w:rPr>
              <w:t>": true,</w:t>
            </w:r>
          </w:p>
          <w:p w14:paraId="3880FEAF" w14:textId="77777777" w:rsidR="00553393" w:rsidRPr="00553393" w:rsidRDefault="00553393" w:rsidP="0055339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553393">
              <w:rPr>
                <w:rFonts w:ascii="Courier New" w:hAnsi="Courier New"/>
                <w:color w:val="262626"/>
                <w:sz w:val="18"/>
                <w:szCs w:val="18"/>
              </w:rPr>
              <w:t xml:space="preserve">    "</w:t>
            </w:r>
            <w:proofErr w:type="spellStart"/>
            <w:r w:rsidRPr="00553393">
              <w:rPr>
                <w:rFonts w:ascii="Courier New" w:hAnsi="Courier New"/>
                <w:color w:val="262626"/>
                <w:sz w:val="18"/>
                <w:szCs w:val="18"/>
              </w:rPr>
              <w:t>createdAt</w:t>
            </w:r>
            <w:proofErr w:type="spellEnd"/>
            <w:r w:rsidRPr="00553393">
              <w:rPr>
                <w:rFonts w:ascii="Courier New" w:hAnsi="Courier New"/>
                <w:color w:val="262626"/>
                <w:sz w:val="18"/>
                <w:szCs w:val="18"/>
              </w:rPr>
              <w:t>": "2026-09-11T11:46:15.596Z",</w:t>
            </w:r>
          </w:p>
          <w:p w14:paraId="47B74FBF" w14:textId="77777777" w:rsidR="00553393" w:rsidRPr="00553393" w:rsidRDefault="00553393" w:rsidP="0055339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553393">
              <w:rPr>
                <w:rFonts w:ascii="Courier New" w:hAnsi="Courier New"/>
                <w:color w:val="262626"/>
                <w:sz w:val="18"/>
                <w:szCs w:val="18"/>
              </w:rPr>
              <w:t xml:space="preserve">    "</w:t>
            </w:r>
            <w:proofErr w:type="spellStart"/>
            <w:r w:rsidRPr="00553393">
              <w:rPr>
                <w:rFonts w:ascii="Courier New" w:hAnsi="Courier New"/>
                <w:color w:val="262626"/>
                <w:sz w:val="18"/>
                <w:szCs w:val="18"/>
              </w:rPr>
              <w:t>updatedAt</w:t>
            </w:r>
            <w:proofErr w:type="spellEnd"/>
            <w:r w:rsidRPr="00553393">
              <w:rPr>
                <w:rFonts w:ascii="Courier New" w:hAnsi="Courier New"/>
                <w:color w:val="262626"/>
                <w:sz w:val="18"/>
                <w:szCs w:val="18"/>
              </w:rPr>
              <w:t>": "2026-09-12T02:25:44.341Z"</w:t>
            </w:r>
          </w:p>
          <w:p w14:paraId="2476AAF9" w14:textId="5E7B39DC" w:rsidR="003452B0" w:rsidRPr="00A36693" w:rsidRDefault="00553393" w:rsidP="00553393">
            <w:pPr>
              <w:spacing w:after="0"/>
              <w:rPr>
                <w:sz w:val="18"/>
                <w:szCs w:val="18"/>
              </w:rPr>
            </w:pPr>
            <w:r w:rsidRPr="00553393">
              <w:rPr>
                <w:rFonts w:ascii="Courier New" w:hAnsi="Courier New"/>
                <w:color w:val="262626"/>
                <w:sz w:val="18"/>
                <w:szCs w:val="18"/>
              </w:rPr>
              <w:t>}</w:t>
            </w:r>
          </w:p>
        </w:tc>
      </w:tr>
    </w:tbl>
    <w:p w14:paraId="0107339D" w14:textId="77777777" w:rsidR="003452B0" w:rsidRDefault="003452B0" w:rsidP="000168C9">
      <w:pPr>
        <w:pStyle w:val="ListParagraph"/>
        <w:keepNext/>
        <w:spacing w:before="240" w:after="80"/>
        <w:ind w:left="744"/>
      </w:pPr>
      <w:r w:rsidRPr="007D29A1">
        <w:rPr>
          <w:rFonts w:ascii="Arial" w:hAnsi="Arial"/>
          <w:b/>
          <w:color w:val="595959"/>
          <w:sz w:val="24"/>
        </w:rPr>
        <w:t>Response Error (</w:t>
      </w:r>
      <w:r>
        <w:rPr>
          <w:rFonts w:ascii="Arial" w:hAnsi="Arial"/>
          <w:b/>
          <w:color w:val="595959"/>
          <w:sz w:val="24"/>
        </w:rPr>
        <w:t>500</w:t>
      </w:r>
      <w:r w:rsidRPr="007D29A1">
        <w:rPr>
          <w:rFonts w:ascii="Arial" w:hAnsi="Arial"/>
          <w:b/>
          <w:color w:val="595959"/>
          <w:sz w:val="24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6"/>
      </w:tblGrid>
      <w:tr w:rsidR="003452B0" w14:paraId="3387D71B" w14:textId="77777777" w:rsidTr="008E2338">
        <w:trPr>
          <w:jc w:val="center"/>
        </w:trPr>
        <w:tc>
          <w:tcPr>
            <w:tcW w:w="8226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D2908C" w14:textId="77777777" w:rsidR="000236BC" w:rsidRPr="000236BC" w:rsidRDefault="000236BC" w:rsidP="000236BC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236BC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3A003170" w14:textId="77777777" w:rsidR="000236BC" w:rsidRPr="000236BC" w:rsidRDefault="000236BC" w:rsidP="000236BC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236BC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"error": "invalid input syntax for type </w:t>
            </w:r>
            <w:proofErr w:type="spellStart"/>
            <w:r w:rsidRPr="000236BC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uuid</w:t>
            </w:r>
            <w:proofErr w:type="spellEnd"/>
            <w:r w:rsidRPr="000236BC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: \"c56ebdf4-66db-433f-bb7f-f1bcd816ee9x\""</w:t>
            </w:r>
          </w:p>
          <w:p w14:paraId="23C40F33" w14:textId="347562B7" w:rsidR="003452B0" w:rsidRPr="009B36CD" w:rsidRDefault="000236BC" w:rsidP="000236BC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236BC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</w:tc>
      </w:tr>
    </w:tbl>
    <w:p w14:paraId="7D53F225" w14:textId="5FFD64DB" w:rsidR="003452B0" w:rsidRDefault="003452B0" w:rsidP="000168C9">
      <w:pPr>
        <w:pStyle w:val="ListParagraph"/>
        <w:keepNext/>
        <w:spacing w:before="320" w:after="120"/>
        <w:ind w:left="744"/>
      </w:pPr>
      <w:r>
        <w:rPr>
          <w:rFonts w:ascii="Arial" w:hAnsi="Arial"/>
          <w:b/>
          <w:color w:val="1F4E79"/>
          <w:sz w:val="30"/>
        </w:rPr>
        <w:t>5.</w:t>
      </w:r>
      <w:r w:rsidRPr="00AB09B0">
        <w:t xml:space="preserve"> </w:t>
      </w:r>
      <w:r w:rsidR="00CE6A53" w:rsidRPr="00CE6A53">
        <w:rPr>
          <w:rFonts w:ascii="Arial" w:hAnsi="Arial"/>
          <w:b/>
          <w:color w:val="1F4E79"/>
          <w:sz w:val="30"/>
        </w:rPr>
        <w:t>Update User (ADMIN)</w:t>
      </w:r>
    </w:p>
    <w:p w14:paraId="187D7B01" w14:textId="77777777" w:rsidR="003452B0" w:rsidRDefault="003452B0" w:rsidP="000168C9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Endpoint &amp; Method: </w:t>
      </w:r>
      <w:r>
        <w:rPr>
          <w:rFonts w:ascii="Arial" w:hAnsi="Arial"/>
          <w:color w:val="323232"/>
          <w:sz w:val="21"/>
        </w:rPr>
        <w:t>PUT</w:t>
      </w:r>
      <w:r w:rsidRPr="007D29A1">
        <w:rPr>
          <w:rFonts w:ascii="Arial" w:hAnsi="Arial"/>
          <w:color w:val="323232"/>
          <w:sz w:val="21"/>
        </w:rPr>
        <w:t xml:space="preserve"> /</w:t>
      </w:r>
      <w:proofErr w:type="spellStart"/>
      <w:r w:rsidRPr="007D29A1">
        <w:rPr>
          <w:rFonts w:ascii="Arial" w:hAnsi="Arial"/>
          <w:color w:val="323232"/>
          <w:sz w:val="21"/>
        </w:rPr>
        <w:t>api</w:t>
      </w:r>
      <w:proofErr w:type="spellEnd"/>
      <w:r w:rsidRPr="007D29A1">
        <w:rPr>
          <w:rFonts w:ascii="Arial" w:hAnsi="Arial"/>
          <w:color w:val="323232"/>
          <w:sz w:val="21"/>
        </w:rPr>
        <w:t>/v1/auth/</w:t>
      </w:r>
      <w:r w:rsidRPr="00B71C12">
        <w:rPr>
          <w:rFonts w:ascii="Arial" w:hAnsi="Arial"/>
          <w:color w:val="323232"/>
          <w:sz w:val="21"/>
        </w:rPr>
        <w:t>roles</w:t>
      </w:r>
      <w:r>
        <w:rPr>
          <w:rFonts w:ascii="Arial" w:hAnsi="Arial"/>
          <w:color w:val="323232"/>
          <w:sz w:val="21"/>
        </w:rPr>
        <w:t>/:id</w:t>
      </w:r>
    </w:p>
    <w:p w14:paraId="20E4937B" w14:textId="77777777" w:rsidR="003452B0" w:rsidRPr="00016986" w:rsidRDefault="003452B0" w:rsidP="000168C9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Content-Type: </w:t>
      </w:r>
      <w:r w:rsidRPr="007D29A1">
        <w:rPr>
          <w:rFonts w:ascii="Arial" w:hAnsi="Arial"/>
          <w:color w:val="323232"/>
          <w:sz w:val="21"/>
        </w:rPr>
        <w:t>application/</w:t>
      </w:r>
      <w:proofErr w:type="spellStart"/>
      <w:r w:rsidRPr="007D29A1">
        <w:rPr>
          <w:rFonts w:ascii="Arial" w:hAnsi="Arial"/>
          <w:color w:val="323232"/>
          <w:sz w:val="21"/>
        </w:rPr>
        <w:t>json</w:t>
      </w:r>
      <w:proofErr w:type="spellEnd"/>
    </w:p>
    <w:p w14:paraId="7BFA9F69" w14:textId="77777777" w:rsidR="003452B0" w:rsidRPr="007D29A1" w:rsidRDefault="003452B0" w:rsidP="000168C9">
      <w:pPr>
        <w:pStyle w:val="ListParagraph"/>
        <w:keepNext/>
        <w:spacing w:before="240" w:after="80"/>
        <w:ind w:left="744"/>
        <w:rPr>
          <w:rFonts w:ascii="Arial" w:hAnsi="Arial"/>
          <w:b/>
          <w:color w:val="595959"/>
          <w:sz w:val="24"/>
        </w:rPr>
      </w:pPr>
      <w:r w:rsidRPr="007D29A1">
        <w:rPr>
          <w:rFonts w:ascii="Arial" w:hAnsi="Arial"/>
          <w:b/>
          <w:color w:val="595959"/>
          <w:sz w:val="24"/>
        </w:rPr>
        <w:t>Headers</w:t>
      </w:r>
    </w:p>
    <w:tbl>
      <w:tblPr>
        <w:tblW w:w="5000" w:type="pct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4"/>
        <w:gridCol w:w="3485"/>
        <w:gridCol w:w="3031"/>
      </w:tblGrid>
      <w:tr w:rsidR="003452B0" w14:paraId="558E0EA7" w14:textId="77777777" w:rsidTr="008E2338">
        <w:trPr>
          <w:trHeight w:val="227"/>
          <w:jc w:val="center"/>
        </w:trPr>
        <w:tc>
          <w:tcPr>
            <w:tcW w:w="1627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27528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w="1804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55CAB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w="157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90DD7E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3452B0" w14:paraId="2F71F952" w14:textId="77777777" w:rsidTr="008E2338">
        <w:trPr>
          <w:trHeight w:val="299"/>
          <w:jc w:val="center"/>
        </w:trPr>
        <w:tc>
          <w:tcPr>
            <w:tcW w:w="1627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D4FB61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Accept</w:t>
            </w:r>
          </w:p>
        </w:tc>
        <w:tc>
          <w:tcPr>
            <w:tcW w:w="1804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BC827F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E6F5D6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  <w:tr w:rsidR="003452B0" w14:paraId="6E756C12" w14:textId="77777777" w:rsidTr="008E2338">
        <w:trPr>
          <w:trHeight w:val="175"/>
          <w:jc w:val="center"/>
        </w:trPr>
        <w:tc>
          <w:tcPr>
            <w:tcW w:w="1627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68BD1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Content-Type</w:t>
            </w:r>
          </w:p>
        </w:tc>
        <w:tc>
          <w:tcPr>
            <w:tcW w:w="1804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EA046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784FA" w14:textId="77777777" w:rsidR="003452B0" w:rsidRDefault="003452B0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</w:tbl>
    <w:p w14:paraId="29BFD51E" w14:textId="77777777" w:rsidR="003452B0" w:rsidRDefault="003452B0" w:rsidP="000168C9">
      <w:pPr>
        <w:pStyle w:val="ListParagraph"/>
        <w:spacing w:after="120"/>
        <w:ind w:left="744"/>
      </w:pPr>
    </w:p>
    <w:p w14:paraId="3F5FAD00" w14:textId="77777777" w:rsidR="003452B0" w:rsidRDefault="003452B0" w:rsidP="000168C9">
      <w:pPr>
        <w:pStyle w:val="ListParagraph"/>
        <w:keepNext/>
        <w:spacing w:before="240" w:after="80"/>
        <w:ind w:left="744"/>
      </w:pPr>
      <w:r w:rsidRPr="003452B0">
        <w:rPr>
          <w:rFonts w:ascii="Arial" w:hAnsi="Arial"/>
          <w:b/>
          <w:color w:val="595959"/>
          <w:sz w:val="24"/>
        </w:rPr>
        <w:lastRenderedPageBreak/>
        <w:t>Request Body</w:t>
      </w:r>
    </w:p>
    <w:tbl>
      <w:tblPr>
        <w:tblW w:w="8367" w:type="dxa"/>
        <w:jc w:val="center"/>
        <w:tblLook w:val="04A0" w:firstRow="1" w:lastRow="0" w:firstColumn="1" w:lastColumn="0" w:noHBand="0" w:noVBand="1"/>
      </w:tblPr>
      <w:tblGrid>
        <w:gridCol w:w="8367"/>
      </w:tblGrid>
      <w:tr w:rsidR="003452B0" w14:paraId="7CEF46E1" w14:textId="77777777" w:rsidTr="008E2338">
        <w:trPr>
          <w:jc w:val="center"/>
        </w:trPr>
        <w:tc>
          <w:tcPr>
            <w:tcW w:w="8367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3A18D9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</w:rPr>
              <w:t>{</w:t>
            </w:r>
          </w:p>
          <w:p w14:paraId="01D82549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</w:rPr>
              <w:t xml:space="preserve">  "</w:t>
            </w:r>
            <w:proofErr w:type="spellStart"/>
            <w:r w:rsidRPr="00CE6A53">
              <w:rPr>
                <w:rFonts w:ascii="Courier New" w:hAnsi="Courier New"/>
                <w:color w:val="262626"/>
                <w:sz w:val="18"/>
                <w:szCs w:val="18"/>
              </w:rPr>
              <w:t>nik</w:t>
            </w:r>
            <w:proofErr w:type="spellEnd"/>
            <w:r w:rsidRPr="00CE6A53">
              <w:rPr>
                <w:rFonts w:ascii="Courier New" w:hAnsi="Courier New"/>
                <w:color w:val="262626"/>
                <w:sz w:val="18"/>
                <w:szCs w:val="18"/>
              </w:rPr>
              <w:t>": "EMP001",</w:t>
            </w:r>
          </w:p>
          <w:p w14:paraId="5C1B1CF0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</w:rPr>
              <w:t xml:space="preserve">  "name": "Budi Santoso Updated",</w:t>
            </w:r>
          </w:p>
          <w:p w14:paraId="1731FE9B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</w:rPr>
              <w:t xml:space="preserve">  "email": "budi.updated@di2.local",</w:t>
            </w:r>
          </w:p>
          <w:p w14:paraId="74013B80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</w:rPr>
              <w:t xml:space="preserve">  "</w:t>
            </w:r>
            <w:proofErr w:type="spellStart"/>
            <w:r w:rsidRPr="00CE6A53">
              <w:rPr>
                <w:rFonts w:ascii="Courier New" w:hAnsi="Courier New"/>
                <w:color w:val="262626"/>
                <w:sz w:val="18"/>
                <w:szCs w:val="18"/>
              </w:rPr>
              <w:t>roleIds</w:t>
            </w:r>
            <w:proofErr w:type="spellEnd"/>
            <w:r w:rsidRPr="00CE6A53">
              <w:rPr>
                <w:rFonts w:ascii="Courier New" w:hAnsi="Courier New"/>
                <w:color w:val="262626"/>
                <w:sz w:val="18"/>
                <w:szCs w:val="18"/>
              </w:rPr>
              <w:t>": [</w:t>
            </w:r>
          </w:p>
          <w:p w14:paraId="6E548A5E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</w:rPr>
              <w:t xml:space="preserve">    "d7321971-17ae-4c92-a7eb-2a098aeb9b12",</w:t>
            </w:r>
          </w:p>
          <w:p w14:paraId="3C4D3581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</w:rPr>
              <w:t xml:space="preserve">    "9bbfe711-3af9-4fef-b9e5-11592511adf0"</w:t>
            </w:r>
          </w:p>
          <w:p w14:paraId="790A6B5A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</w:rPr>
              <w:t xml:space="preserve">  ]</w:t>
            </w:r>
          </w:p>
          <w:p w14:paraId="4886F845" w14:textId="1FC56591" w:rsidR="003452B0" w:rsidRPr="00A36693" w:rsidRDefault="00CE6A53" w:rsidP="00CE6A53">
            <w:pPr>
              <w:spacing w:after="0"/>
              <w:rPr>
                <w:sz w:val="18"/>
                <w:szCs w:val="18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</w:rPr>
              <w:t>}</w:t>
            </w:r>
          </w:p>
        </w:tc>
      </w:tr>
    </w:tbl>
    <w:p w14:paraId="027F2173" w14:textId="77777777" w:rsidR="003452B0" w:rsidRDefault="003452B0" w:rsidP="000168C9">
      <w:pPr>
        <w:pStyle w:val="ListParagraph"/>
        <w:keepNext/>
        <w:spacing w:before="240" w:after="80"/>
        <w:ind w:left="744"/>
      </w:pPr>
      <w:r w:rsidRPr="004F462F">
        <w:rPr>
          <w:rFonts w:ascii="Arial" w:hAnsi="Arial"/>
          <w:b/>
          <w:color w:val="595959"/>
          <w:sz w:val="24"/>
        </w:rPr>
        <w:t>Response Success (20</w:t>
      </w:r>
      <w:r>
        <w:rPr>
          <w:rFonts w:ascii="Arial" w:hAnsi="Arial"/>
          <w:b/>
          <w:color w:val="595959"/>
          <w:sz w:val="24"/>
        </w:rPr>
        <w:t>0</w:t>
      </w:r>
      <w:r w:rsidRPr="004F462F">
        <w:rPr>
          <w:rFonts w:ascii="Arial" w:hAnsi="Arial"/>
          <w:b/>
          <w:color w:val="595959"/>
          <w:sz w:val="24"/>
        </w:rPr>
        <w:t xml:space="preserve"> OK)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34"/>
      </w:tblGrid>
      <w:tr w:rsidR="003452B0" w14:paraId="07AE6403" w14:textId="77777777" w:rsidTr="008E2338">
        <w:trPr>
          <w:jc w:val="center"/>
        </w:trPr>
        <w:tc>
          <w:tcPr>
            <w:tcW w:w="8334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BBC0CE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17E072AF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"message": "User updated successfully",</w:t>
            </w:r>
          </w:p>
          <w:p w14:paraId="189C60DE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"data": {</w:t>
            </w:r>
          </w:p>
          <w:p w14:paraId="423CEE74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"id": "c56ebdf4-66db-433f-bb7f-f1bcd816ee97",</w:t>
            </w:r>
          </w:p>
          <w:p w14:paraId="3694AEC2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nik</w:t>
            </w:r>
            <w:proofErr w:type="spellEnd"/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"EMP001",</w:t>
            </w:r>
          </w:p>
          <w:p w14:paraId="0101216C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"email": "budi.updated@di2.local",</w:t>
            </w:r>
          </w:p>
          <w:p w14:paraId="236BD0A7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"name": "Budi Santoso Updated",</w:t>
            </w:r>
          </w:p>
          <w:p w14:paraId="7A3054C8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false,</w:t>
            </w:r>
          </w:p>
          <w:p w14:paraId="2B317841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createdAt</w:t>
            </w:r>
            <w:proofErr w:type="spellEnd"/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"2026-09-11T11:46:15.596Z",</w:t>
            </w:r>
          </w:p>
          <w:p w14:paraId="23DF0D96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updatedAt</w:t>
            </w:r>
            <w:proofErr w:type="spellEnd"/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"2026-09-12T02:26:16.100Z",</w:t>
            </w:r>
          </w:p>
          <w:p w14:paraId="3F190145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"Roles": [</w:t>
            </w:r>
          </w:p>
          <w:p w14:paraId="3D527C5F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{</w:t>
            </w:r>
          </w:p>
          <w:p w14:paraId="207A2D38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"id": "d7321971-17ae-4c92-a7eb-2a098aeb9b12",</w:t>
            </w:r>
          </w:p>
          <w:p w14:paraId="0A25759E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"code": "STAFF",</w:t>
            </w:r>
          </w:p>
          <w:p w14:paraId="5A1DF1AF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"name": "Staff"</w:t>
            </w:r>
          </w:p>
          <w:p w14:paraId="49CDA4C2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},</w:t>
            </w:r>
          </w:p>
          <w:p w14:paraId="71368CAD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{</w:t>
            </w:r>
          </w:p>
          <w:p w14:paraId="54BFBFC2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"id": "9bbfe711-3af9-4fef-b9e5-11592511adf0",</w:t>
            </w:r>
          </w:p>
          <w:p w14:paraId="5B2C5981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"code": "HRD",</w:t>
            </w:r>
          </w:p>
          <w:p w14:paraId="4F729682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    "name": "Human Resource"</w:t>
            </w:r>
          </w:p>
          <w:p w14:paraId="7A04E199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}</w:t>
            </w:r>
          </w:p>
          <w:p w14:paraId="284FABC3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]</w:t>
            </w:r>
          </w:p>
          <w:p w14:paraId="137D1103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}</w:t>
            </w:r>
          </w:p>
          <w:p w14:paraId="40026A45" w14:textId="77777777" w:rsidR="00CE6A53" w:rsidRPr="00CE6A53" w:rsidRDefault="00CE6A53" w:rsidP="00CE6A53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6A53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  <w:p w14:paraId="70019497" w14:textId="679D9075" w:rsidR="003452B0" w:rsidRPr="00A36693" w:rsidRDefault="003452B0" w:rsidP="008E2338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483F8402" w14:textId="77777777" w:rsidR="003452B0" w:rsidRDefault="003452B0" w:rsidP="000168C9">
      <w:pPr>
        <w:pStyle w:val="ListParagraph"/>
        <w:keepNext/>
        <w:spacing w:before="240" w:after="80"/>
        <w:ind w:left="744"/>
      </w:pPr>
      <w:r w:rsidRPr="007D29A1">
        <w:rPr>
          <w:rFonts w:ascii="Arial" w:hAnsi="Arial"/>
          <w:b/>
          <w:color w:val="595959"/>
          <w:sz w:val="24"/>
        </w:rPr>
        <w:t>Response Error (</w:t>
      </w:r>
      <w:r>
        <w:rPr>
          <w:rFonts w:ascii="Arial" w:hAnsi="Arial"/>
          <w:b/>
          <w:color w:val="595959"/>
          <w:sz w:val="24"/>
        </w:rPr>
        <w:t>500</w:t>
      </w:r>
      <w:r w:rsidRPr="007D29A1">
        <w:rPr>
          <w:rFonts w:ascii="Arial" w:hAnsi="Arial"/>
          <w:b/>
          <w:color w:val="595959"/>
          <w:sz w:val="24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6"/>
      </w:tblGrid>
      <w:tr w:rsidR="003452B0" w14:paraId="200B9733" w14:textId="77777777" w:rsidTr="008E2338">
        <w:trPr>
          <w:jc w:val="center"/>
        </w:trPr>
        <w:tc>
          <w:tcPr>
            <w:tcW w:w="8226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8C8F58" w14:textId="77777777" w:rsidR="001E0732" w:rsidRPr="001E0732" w:rsidRDefault="001E0732" w:rsidP="001E0732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E0732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6F63D146" w14:textId="77777777" w:rsidR="001E0732" w:rsidRPr="001E0732" w:rsidRDefault="001E0732" w:rsidP="001E0732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E0732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"message": "User not found"</w:t>
            </w:r>
          </w:p>
          <w:p w14:paraId="63604E02" w14:textId="77777777" w:rsidR="001E0732" w:rsidRPr="001E0732" w:rsidRDefault="001E0732" w:rsidP="001E0732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E0732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  <w:p w14:paraId="1C41B6B9" w14:textId="0AF5D8D8" w:rsidR="003452B0" w:rsidRPr="009B36CD" w:rsidRDefault="003452B0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</w:p>
        </w:tc>
      </w:tr>
    </w:tbl>
    <w:p w14:paraId="4B04E830" w14:textId="04FB1A16" w:rsidR="004A7553" w:rsidRDefault="000A2A54" w:rsidP="004A7553">
      <w:pPr>
        <w:pStyle w:val="ListParagraph"/>
        <w:keepNext/>
        <w:spacing w:before="320" w:after="120"/>
        <w:ind w:left="744"/>
      </w:pPr>
      <w:r>
        <w:rPr>
          <w:rFonts w:ascii="Arial" w:hAnsi="Arial"/>
          <w:b/>
          <w:color w:val="1F4E79"/>
          <w:sz w:val="30"/>
        </w:rPr>
        <w:t>6</w:t>
      </w:r>
      <w:r w:rsidR="004A7553">
        <w:rPr>
          <w:rFonts w:ascii="Arial" w:hAnsi="Arial"/>
          <w:b/>
          <w:color w:val="1F4E79"/>
          <w:sz w:val="30"/>
        </w:rPr>
        <w:t>.</w:t>
      </w:r>
      <w:r w:rsidR="004A7553" w:rsidRPr="00AB09B0">
        <w:t xml:space="preserve"> </w:t>
      </w:r>
      <w:r w:rsidR="00481AB1" w:rsidRPr="00481AB1">
        <w:rPr>
          <w:rFonts w:ascii="Arial" w:hAnsi="Arial"/>
          <w:b/>
          <w:color w:val="1F4E79"/>
          <w:sz w:val="30"/>
        </w:rPr>
        <w:t>Update Password (ADMIN)</w:t>
      </w:r>
    </w:p>
    <w:p w14:paraId="164C49FD" w14:textId="71F76D1C" w:rsidR="004A7553" w:rsidRDefault="004A7553" w:rsidP="004A7553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Endpoint &amp; Method: </w:t>
      </w:r>
      <w:r>
        <w:rPr>
          <w:rFonts w:ascii="Arial" w:hAnsi="Arial"/>
          <w:color w:val="323232"/>
          <w:sz w:val="21"/>
        </w:rPr>
        <w:t>PUT</w:t>
      </w:r>
      <w:r w:rsidRPr="007D29A1">
        <w:rPr>
          <w:rFonts w:ascii="Arial" w:hAnsi="Arial"/>
          <w:color w:val="323232"/>
          <w:sz w:val="21"/>
        </w:rPr>
        <w:t xml:space="preserve"> /</w:t>
      </w:r>
      <w:proofErr w:type="spellStart"/>
      <w:r w:rsidRPr="007D29A1">
        <w:rPr>
          <w:rFonts w:ascii="Arial" w:hAnsi="Arial"/>
          <w:color w:val="323232"/>
          <w:sz w:val="21"/>
        </w:rPr>
        <w:t>api</w:t>
      </w:r>
      <w:proofErr w:type="spellEnd"/>
      <w:r w:rsidRPr="007D29A1">
        <w:rPr>
          <w:rFonts w:ascii="Arial" w:hAnsi="Arial"/>
          <w:color w:val="323232"/>
          <w:sz w:val="21"/>
        </w:rPr>
        <w:t>/v1/auth/</w:t>
      </w:r>
      <w:r w:rsidR="000A2A54" w:rsidRPr="000A2A54">
        <w:rPr>
          <w:rFonts w:ascii="Arial" w:hAnsi="Arial"/>
          <w:color w:val="323232"/>
          <w:sz w:val="21"/>
        </w:rPr>
        <w:t>users</w:t>
      </w:r>
      <w:r>
        <w:rPr>
          <w:rFonts w:ascii="Arial" w:hAnsi="Arial"/>
          <w:color w:val="323232"/>
          <w:sz w:val="21"/>
        </w:rPr>
        <w:t>/:id</w:t>
      </w:r>
      <w:r w:rsidR="00317A90" w:rsidRPr="00317A90">
        <w:rPr>
          <w:rFonts w:ascii="Arial" w:hAnsi="Arial"/>
          <w:color w:val="323232"/>
          <w:sz w:val="21"/>
        </w:rPr>
        <w:t>/change-pass</w:t>
      </w:r>
    </w:p>
    <w:p w14:paraId="07BF2C81" w14:textId="77777777" w:rsidR="004A7553" w:rsidRPr="00016986" w:rsidRDefault="004A7553" w:rsidP="004A7553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Content-Type: </w:t>
      </w:r>
      <w:r w:rsidRPr="007D29A1">
        <w:rPr>
          <w:rFonts w:ascii="Arial" w:hAnsi="Arial"/>
          <w:color w:val="323232"/>
          <w:sz w:val="21"/>
        </w:rPr>
        <w:t>application/</w:t>
      </w:r>
      <w:proofErr w:type="spellStart"/>
      <w:r w:rsidRPr="007D29A1">
        <w:rPr>
          <w:rFonts w:ascii="Arial" w:hAnsi="Arial"/>
          <w:color w:val="323232"/>
          <w:sz w:val="21"/>
        </w:rPr>
        <w:t>json</w:t>
      </w:r>
      <w:proofErr w:type="spellEnd"/>
    </w:p>
    <w:p w14:paraId="4C1B102D" w14:textId="77777777" w:rsidR="004A7553" w:rsidRPr="007D29A1" w:rsidRDefault="004A7553" w:rsidP="004A7553">
      <w:pPr>
        <w:pStyle w:val="ListParagraph"/>
        <w:keepNext/>
        <w:spacing w:before="240" w:after="80"/>
        <w:ind w:left="744"/>
        <w:rPr>
          <w:rFonts w:ascii="Arial" w:hAnsi="Arial"/>
          <w:b/>
          <w:color w:val="595959"/>
          <w:sz w:val="24"/>
        </w:rPr>
      </w:pPr>
      <w:r w:rsidRPr="007D29A1">
        <w:rPr>
          <w:rFonts w:ascii="Arial" w:hAnsi="Arial"/>
          <w:b/>
          <w:color w:val="595959"/>
          <w:sz w:val="24"/>
        </w:rPr>
        <w:lastRenderedPageBreak/>
        <w:t>Headers</w:t>
      </w:r>
    </w:p>
    <w:tbl>
      <w:tblPr>
        <w:tblW w:w="5000" w:type="pct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4"/>
        <w:gridCol w:w="3485"/>
        <w:gridCol w:w="3031"/>
      </w:tblGrid>
      <w:tr w:rsidR="004A7553" w14:paraId="16C6C708" w14:textId="77777777" w:rsidTr="008E2338">
        <w:trPr>
          <w:trHeight w:val="227"/>
          <w:jc w:val="center"/>
        </w:trPr>
        <w:tc>
          <w:tcPr>
            <w:tcW w:w="1627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487AD8" w14:textId="77777777" w:rsidR="004A7553" w:rsidRDefault="004A7553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w="1804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D8AE9" w14:textId="77777777" w:rsidR="004A7553" w:rsidRDefault="004A7553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w="157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E6C957" w14:textId="77777777" w:rsidR="004A7553" w:rsidRDefault="004A7553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4A7553" w14:paraId="2B46BB33" w14:textId="77777777" w:rsidTr="008E2338">
        <w:trPr>
          <w:trHeight w:val="299"/>
          <w:jc w:val="center"/>
        </w:trPr>
        <w:tc>
          <w:tcPr>
            <w:tcW w:w="1627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E28C3" w14:textId="77777777" w:rsidR="004A7553" w:rsidRDefault="004A7553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Accept</w:t>
            </w:r>
          </w:p>
        </w:tc>
        <w:tc>
          <w:tcPr>
            <w:tcW w:w="1804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FEBD26" w14:textId="77777777" w:rsidR="004A7553" w:rsidRDefault="004A7553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AB1B64" w14:textId="77777777" w:rsidR="004A7553" w:rsidRDefault="004A7553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  <w:tr w:rsidR="004A7553" w14:paraId="410CCA4A" w14:textId="77777777" w:rsidTr="008E2338">
        <w:trPr>
          <w:trHeight w:val="175"/>
          <w:jc w:val="center"/>
        </w:trPr>
        <w:tc>
          <w:tcPr>
            <w:tcW w:w="1627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84E45" w14:textId="77777777" w:rsidR="004A7553" w:rsidRDefault="004A7553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Content-Type</w:t>
            </w:r>
          </w:p>
        </w:tc>
        <w:tc>
          <w:tcPr>
            <w:tcW w:w="1804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2F967E" w14:textId="77777777" w:rsidR="004A7553" w:rsidRDefault="004A7553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AD290D" w14:textId="77777777" w:rsidR="004A7553" w:rsidRDefault="004A7553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</w:tbl>
    <w:p w14:paraId="22B9484F" w14:textId="77777777" w:rsidR="004A7553" w:rsidRDefault="004A7553" w:rsidP="004A7553">
      <w:pPr>
        <w:pStyle w:val="ListParagraph"/>
        <w:spacing w:after="120"/>
        <w:ind w:left="744"/>
      </w:pPr>
    </w:p>
    <w:p w14:paraId="3917C6DB" w14:textId="77777777" w:rsidR="004A7553" w:rsidRDefault="004A7553" w:rsidP="004A7553">
      <w:pPr>
        <w:pStyle w:val="ListParagraph"/>
        <w:keepNext/>
        <w:spacing w:before="240" w:after="80"/>
        <w:ind w:left="744"/>
      </w:pPr>
      <w:r w:rsidRPr="003452B0">
        <w:rPr>
          <w:rFonts w:ascii="Arial" w:hAnsi="Arial"/>
          <w:b/>
          <w:color w:val="595959"/>
          <w:sz w:val="24"/>
        </w:rPr>
        <w:t>Request Body</w:t>
      </w:r>
    </w:p>
    <w:tbl>
      <w:tblPr>
        <w:tblW w:w="8367" w:type="dxa"/>
        <w:jc w:val="center"/>
        <w:tblLook w:val="04A0" w:firstRow="1" w:lastRow="0" w:firstColumn="1" w:lastColumn="0" w:noHBand="0" w:noVBand="1"/>
      </w:tblPr>
      <w:tblGrid>
        <w:gridCol w:w="8367"/>
      </w:tblGrid>
      <w:tr w:rsidR="004A7553" w14:paraId="4D9A0636" w14:textId="77777777" w:rsidTr="008E2338">
        <w:trPr>
          <w:jc w:val="center"/>
        </w:trPr>
        <w:tc>
          <w:tcPr>
            <w:tcW w:w="8367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532AD9" w14:textId="77777777" w:rsidR="00A257F2" w:rsidRPr="00A257F2" w:rsidRDefault="00A257F2" w:rsidP="00A257F2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A257F2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709FA6F6" w14:textId="77777777" w:rsidR="00A257F2" w:rsidRPr="00A257F2" w:rsidRDefault="00A257F2" w:rsidP="00A257F2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A257F2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"password": "66666666666"</w:t>
            </w:r>
          </w:p>
          <w:p w14:paraId="37D52D5E" w14:textId="77777777" w:rsidR="00A257F2" w:rsidRPr="00A257F2" w:rsidRDefault="00A257F2" w:rsidP="00A257F2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A257F2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  <w:p w14:paraId="220FA783" w14:textId="374EF67F" w:rsidR="004A7553" w:rsidRPr="00A36693" w:rsidRDefault="004A7553" w:rsidP="008E2338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28ED133F" w14:textId="77777777" w:rsidR="004A7553" w:rsidRDefault="004A7553" w:rsidP="004A7553">
      <w:pPr>
        <w:pStyle w:val="ListParagraph"/>
        <w:keepNext/>
        <w:spacing w:before="240" w:after="80"/>
        <w:ind w:left="744"/>
      </w:pPr>
      <w:r w:rsidRPr="004F462F">
        <w:rPr>
          <w:rFonts w:ascii="Arial" w:hAnsi="Arial"/>
          <w:b/>
          <w:color w:val="595959"/>
          <w:sz w:val="24"/>
        </w:rPr>
        <w:t>Response Success (20</w:t>
      </w:r>
      <w:r>
        <w:rPr>
          <w:rFonts w:ascii="Arial" w:hAnsi="Arial"/>
          <w:b/>
          <w:color w:val="595959"/>
          <w:sz w:val="24"/>
        </w:rPr>
        <w:t>0</w:t>
      </w:r>
      <w:r w:rsidRPr="004F462F">
        <w:rPr>
          <w:rFonts w:ascii="Arial" w:hAnsi="Arial"/>
          <w:b/>
          <w:color w:val="595959"/>
          <w:sz w:val="24"/>
        </w:rPr>
        <w:t xml:space="preserve"> OK)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34"/>
      </w:tblGrid>
      <w:tr w:rsidR="004A7553" w14:paraId="6FCED1FE" w14:textId="77777777" w:rsidTr="008E2338">
        <w:trPr>
          <w:jc w:val="center"/>
        </w:trPr>
        <w:tc>
          <w:tcPr>
            <w:tcW w:w="8334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E1CF5C" w14:textId="77777777" w:rsidR="00100D0B" w:rsidRPr="00100D0B" w:rsidRDefault="00100D0B" w:rsidP="00100D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40DCBFEF" w14:textId="77777777" w:rsidR="00100D0B" w:rsidRPr="00100D0B" w:rsidRDefault="00100D0B" w:rsidP="00100D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"id": "c56ebdf4-66db-433f-bb7f-f1bcd816ee97",</w:t>
            </w:r>
          </w:p>
          <w:p w14:paraId="6FBC008C" w14:textId="77777777" w:rsidR="00100D0B" w:rsidRPr="00100D0B" w:rsidRDefault="00100D0B" w:rsidP="00100D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</w:t>
            </w:r>
            <w:proofErr w:type="spellStart"/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nik</w:t>
            </w:r>
            <w:proofErr w:type="spellEnd"/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"EMP001",</w:t>
            </w:r>
          </w:p>
          <w:p w14:paraId="1A6DFB10" w14:textId="77777777" w:rsidR="00100D0B" w:rsidRPr="00100D0B" w:rsidRDefault="00100D0B" w:rsidP="00100D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"email": "budi.updated@di2.local",</w:t>
            </w:r>
          </w:p>
          <w:p w14:paraId="08456690" w14:textId="77777777" w:rsidR="00100D0B" w:rsidRPr="00100D0B" w:rsidRDefault="00100D0B" w:rsidP="00100D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"name": "Budi Santoso Updated",</w:t>
            </w:r>
          </w:p>
          <w:p w14:paraId="697C5C4E" w14:textId="77777777" w:rsidR="00100D0B" w:rsidRPr="00100D0B" w:rsidRDefault="00100D0B" w:rsidP="00100D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</w:t>
            </w:r>
            <w:proofErr w:type="spellStart"/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false,</w:t>
            </w:r>
          </w:p>
          <w:p w14:paraId="62EE0CCD" w14:textId="77777777" w:rsidR="00100D0B" w:rsidRPr="00100D0B" w:rsidRDefault="00100D0B" w:rsidP="00100D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</w:t>
            </w:r>
            <w:proofErr w:type="spellStart"/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createdAt</w:t>
            </w:r>
            <w:proofErr w:type="spellEnd"/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"2026-09-11T11:46:15.596Z",</w:t>
            </w:r>
          </w:p>
          <w:p w14:paraId="616E06F6" w14:textId="77777777" w:rsidR="00100D0B" w:rsidRPr="00100D0B" w:rsidRDefault="00100D0B" w:rsidP="00100D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</w:t>
            </w:r>
            <w:proofErr w:type="spellStart"/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updatedAt</w:t>
            </w:r>
            <w:proofErr w:type="spellEnd"/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"2026-09-12T02:29:01.763Z"</w:t>
            </w:r>
          </w:p>
          <w:p w14:paraId="550DFA2F" w14:textId="77777777" w:rsidR="00100D0B" w:rsidRPr="00100D0B" w:rsidRDefault="00100D0B" w:rsidP="00100D0B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  <w:p w14:paraId="5DDFDA84" w14:textId="77777777" w:rsidR="004A7553" w:rsidRPr="00A36693" w:rsidRDefault="004A7553" w:rsidP="008E2338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6C5AE785" w14:textId="743154C2" w:rsidR="004A7553" w:rsidRDefault="004A7553" w:rsidP="004A7553">
      <w:pPr>
        <w:pStyle w:val="ListParagraph"/>
        <w:keepNext/>
        <w:spacing w:before="240" w:after="80"/>
        <w:ind w:left="744"/>
      </w:pPr>
      <w:r w:rsidRPr="007D29A1">
        <w:rPr>
          <w:rFonts w:ascii="Arial" w:hAnsi="Arial"/>
          <w:b/>
          <w:color w:val="595959"/>
          <w:sz w:val="24"/>
        </w:rPr>
        <w:t>Response Error (</w:t>
      </w:r>
      <w:r w:rsidR="00916827">
        <w:rPr>
          <w:rFonts w:ascii="Arial" w:hAnsi="Arial"/>
          <w:b/>
          <w:color w:val="595959"/>
          <w:sz w:val="24"/>
        </w:rPr>
        <w:t>404</w:t>
      </w:r>
      <w:r w:rsidRPr="007D29A1">
        <w:rPr>
          <w:rFonts w:ascii="Arial" w:hAnsi="Arial"/>
          <w:b/>
          <w:color w:val="595959"/>
          <w:sz w:val="24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6"/>
      </w:tblGrid>
      <w:tr w:rsidR="004A7553" w14:paraId="64740C31" w14:textId="77777777" w:rsidTr="008E2338">
        <w:trPr>
          <w:jc w:val="center"/>
        </w:trPr>
        <w:tc>
          <w:tcPr>
            <w:tcW w:w="8226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70C908" w14:textId="77777777" w:rsidR="004A7553" w:rsidRPr="001E0732" w:rsidRDefault="004A7553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E0732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5FDD3183" w14:textId="77777777" w:rsidR="004A7553" w:rsidRPr="001E0732" w:rsidRDefault="004A7553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E0732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"message": "User not found"</w:t>
            </w:r>
          </w:p>
          <w:p w14:paraId="43C1674D" w14:textId="77777777" w:rsidR="004A7553" w:rsidRPr="001E0732" w:rsidRDefault="004A7553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E0732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  <w:p w14:paraId="6DA4C059" w14:textId="77777777" w:rsidR="004A7553" w:rsidRPr="009B36CD" w:rsidRDefault="004A7553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</w:p>
        </w:tc>
      </w:tr>
    </w:tbl>
    <w:p w14:paraId="5304A95D" w14:textId="77777777" w:rsidR="004A7553" w:rsidRDefault="004A7553" w:rsidP="004A7553">
      <w:pPr>
        <w:pStyle w:val="ListParagraph"/>
        <w:keepNext/>
        <w:spacing w:before="320" w:after="120"/>
        <w:ind w:left="744"/>
        <w:rPr>
          <w:rFonts w:ascii="Arial" w:hAnsi="Arial"/>
          <w:b/>
          <w:color w:val="1F4E79"/>
          <w:sz w:val="30"/>
        </w:rPr>
      </w:pPr>
    </w:p>
    <w:p w14:paraId="6D612D24" w14:textId="483D0B55" w:rsidR="00B83D0A" w:rsidRDefault="007F3D37" w:rsidP="00B83D0A">
      <w:pPr>
        <w:pStyle w:val="ListParagraph"/>
        <w:keepNext/>
        <w:spacing w:before="320" w:after="120"/>
        <w:ind w:left="744"/>
      </w:pPr>
      <w:r>
        <w:rPr>
          <w:rFonts w:ascii="Arial" w:hAnsi="Arial"/>
          <w:b/>
          <w:color w:val="1F4E79"/>
          <w:sz w:val="30"/>
        </w:rPr>
        <w:t>7</w:t>
      </w:r>
      <w:r w:rsidR="00B83D0A">
        <w:rPr>
          <w:rFonts w:ascii="Arial" w:hAnsi="Arial"/>
          <w:b/>
          <w:color w:val="1F4E79"/>
          <w:sz w:val="30"/>
        </w:rPr>
        <w:t>.</w:t>
      </w:r>
      <w:r w:rsidR="00B83D0A" w:rsidRPr="00AB09B0">
        <w:t xml:space="preserve"> </w:t>
      </w:r>
      <w:r w:rsidR="00915395" w:rsidRPr="00915395">
        <w:rPr>
          <w:rFonts w:ascii="Arial" w:hAnsi="Arial"/>
          <w:b/>
          <w:color w:val="1F4E79"/>
          <w:sz w:val="30"/>
        </w:rPr>
        <w:t>Update Set Roles (ADMIN)</w:t>
      </w:r>
    </w:p>
    <w:p w14:paraId="440DAF12" w14:textId="77777777" w:rsidR="00B83D0A" w:rsidRDefault="00B83D0A" w:rsidP="00B83D0A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Endpoint &amp; Method: </w:t>
      </w:r>
      <w:r>
        <w:rPr>
          <w:rFonts w:ascii="Arial" w:hAnsi="Arial"/>
          <w:color w:val="323232"/>
          <w:sz w:val="21"/>
        </w:rPr>
        <w:t>PUT</w:t>
      </w:r>
      <w:r w:rsidRPr="007D29A1">
        <w:rPr>
          <w:rFonts w:ascii="Arial" w:hAnsi="Arial"/>
          <w:color w:val="323232"/>
          <w:sz w:val="21"/>
        </w:rPr>
        <w:t xml:space="preserve"> /</w:t>
      </w:r>
      <w:proofErr w:type="spellStart"/>
      <w:r w:rsidRPr="007D29A1">
        <w:rPr>
          <w:rFonts w:ascii="Arial" w:hAnsi="Arial"/>
          <w:color w:val="323232"/>
          <w:sz w:val="21"/>
        </w:rPr>
        <w:t>api</w:t>
      </w:r>
      <w:proofErr w:type="spellEnd"/>
      <w:r w:rsidRPr="007D29A1">
        <w:rPr>
          <w:rFonts w:ascii="Arial" w:hAnsi="Arial"/>
          <w:color w:val="323232"/>
          <w:sz w:val="21"/>
        </w:rPr>
        <w:t>/v1/auth/</w:t>
      </w:r>
      <w:r w:rsidRPr="000A2A54">
        <w:rPr>
          <w:rFonts w:ascii="Arial" w:hAnsi="Arial"/>
          <w:color w:val="323232"/>
          <w:sz w:val="21"/>
        </w:rPr>
        <w:t>users</w:t>
      </w:r>
      <w:r>
        <w:rPr>
          <w:rFonts w:ascii="Arial" w:hAnsi="Arial"/>
          <w:color w:val="323232"/>
          <w:sz w:val="21"/>
        </w:rPr>
        <w:t>/:id</w:t>
      </w:r>
      <w:r w:rsidRPr="00317A90">
        <w:rPr>
          <w:rFonts w:ascii="Arial" w:hAnsi="Arial"/>
          <w:color w:val="323232"/>
          <w:sz w:val="21"/>
        </w:rPr>
        <w:t>/change-pass</w:t>
      </w:r>
    </w:p>
    <w:p w14:paraId="5C021C14" w14:textId="77777777" w:rsidR="00B83D0A" w:rsidRPr="00016986" w:rsidRDefault="00B83D0A" w:rsidP="00B83D0A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Content-Type: </w:t>
      </w:r>
      <w:r w:rsidRPr="007D29A1">
        <w:rPr>
          <w:rFonts w:ascii="Arial" w:hAnsi="Arial"/>
          <w:color w:val="323232"/>
          <w:sz w:val="21"/>
        </w:rPr>
        <w:t>application/</w:t>
      </w:r>
      <w:proofErr w:type="spellStart"/>
      <w:r w:rsidRPr="007D29A1">
        <w:rPr>
          <w:rFonts w:ascii="Arial" w:hAnsi="Arial"/>
          <w:color w:val="323232"/>
          <w:sz w:val="21"/>
        </w:rPr>
        <w:t>json</w:t>
      </w:r>
      <w:proofErr w:type="spellEnd"/>
    </w:p>
    <w:p w14:paraId="57FC2399" w14:textId="77777777" w:rsidR="00B83D0A" w:rsidRPr="007D29A1" w:rsidRDefault="00B83D0A" w:rsidP="00B83D0A">
      <w:pPr>
        <w:pStyle w:val="ListParagraph"/>
        <w:keepNext/>
        <w:spacing w:before="240" w:after="80"/>
        <w:ind w:left="744"/>
        <w:rPr>
          <w:rFonts w:ascii="Arial" w:hAnsi="Arial"/>
          <w:b/>
          <w:color w:val="595959"/>
          <w:sz w:val="24"/>
        </w:rPr>
      </w:pPr>
      <w:r w:rsidRPr="007D29A1">
        <w:rPr>
          <w:rFonts w:ascii="Arial" w:hAnsi="Arial"/>
          <w:b/>
          <w:color w:val="595959"/>
          <w:sz w:val="24"/>
        </w:rPr>
        <w:t>Headers</w:t>
      </w:r>
    </w:p>
    <w:tbl>
      <w:tblPr>
        <w:tblW w:w="5000" w:type="pct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4"/>
        <w:gridCol w:w="3485"/>
        <w:gridCol w:w="3031"/>
      </w:tblGrid>
      <w:tr w:rsidR="00B83D0A" w14:paraId="1DB8BDED" w14:textId="77777777" w:rsidTr="008E2338">
        <w:trPr>
          <w:trHeight w:val="227"/>
          <w:jc w:val="center"/>
        </w:trPr>
        <w:tc>
          <w:tcPr>
            <w:tcW w:w="1627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EE99D7" w14:textId="77777777" w:rsidR="00B83D0A" w:rsidRDefault="00B83D0A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w="1804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90D793" w14:textId="77777777" w:rsidR="00B83D0A" w:rsidRDefault="00B83D0A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w="157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AEFA8" w14:textId="77777777" w:rsidR="00B83D0A" w:rsidRDefault="00B83D0A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B83D0A" w14:paraId="2EED1A1F" w14:textId="77777777" w:rsidTr="008E2338">
        <w:trPr>
          <w:trHeight w:val="299"/>
          <w:jc w:val="center"/>
        </w:trPr>
        <w:tc>
          <w:tcPr>
            <w:tcW w:w="1627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5AE1EC" w14:textId="77777777" w:rsidR="00B83D0A" w:rsidRDefault="00B83D0A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Accept</w:t>
            </w:r>
          </w:p>
        </w:tc>
        <w:tc>
          <w:tcPr>
            <w:tcW w:w="1804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99F6BF" w14:textId="77777777" w:rsidR="00B83D0A" w:rsidRDefault="00B83D0A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9BD954" w14:textId="77777777" w:rsidR="00B83D0A" w:rsidRDefault="00B83D0A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  <w:tr w:rsidR="00B83D0A" w14:paraId="574C1F14" w14:textId="77777777" w:rsidTr="008E2338">
        <w:trPr>
          <w:trHeight w:val="175"/>
          <w:jc w:val="center"/>
        </w:trPr>
        <w:tc>
          <w:tcPr>
            <w:tcW w:w="1627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FF05A" w14:textId="77777777" w:rsidR="00B83D0A" w:rsidRDefault="00B83D0A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Content-Type</w:t>
            </w:r>
          </w:p>
        </w:tc>
        <w:tc>
          <w:tcPr>
            <w:tcW w:w="1804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48569" w14:textId="77777777" w:rsidR="00B83D0A" w:rsidRDefault="00B83D0A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FEE962" w14:textId="77777777" w:rsidR="00B83D0A" w:rsidRDefault="00B83D0A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</w:tbl>
    <w:p w14:paraId="1E51313D" w14:textId="77777777" w:rsidR="00B83D0A" w:rsidRDefault="00B83D0A" w:rsidP="00B83D0A">
      <w:pPr>
        <w:pStyle w:val="ListParagraph"/>
        <w:spacing w:after="120"/>
        <w:ind w:left="744"/>
      </w:pPr>
    </w:p>
    <w:p w14:paraId="2BDAA503" w14:textId="77777777" w:rsidR="00B83D0A" w:rsidRDefault="00B83D0A" w:rsidP="00B83D0A">
      <w:pPr>
        <w:pStyle w:val="ListParagraph"/>
        <w:keepNext/>
        <w:spacing w:before="240" w:after="80"/>
        <w:ind w:left="744"/>
      </w:pPr>
      <w:r w:rsidRPr="003452B0">
        <w:rPr>
          <w:rFonts w:ascii="Arial" w:hAnsi="Arial"/>
          <w:b/>
          <w:color w:val="595959"/>
          <w:sz w:val="24"/>
        </w:rPr>
        <w:lastRenderedPageBreak/>
        <w:t>Request Body</w:t>
      </w:r>
    </w:p>
    <w:tbl>
      <w:tblPr>
        <w:tblW w:w="8367" w:type="dxa"/>
        <w:jc w:val="center"/>
        <w:tblLook w:val="04A0" w:firstRow="1" w:lastRow="0" w:firstColumn="1" w:lastColumn="0" w:noHBand="0" w:noVBand="1"/>
      </w:tblPr>
      <w:tblGrid>
        <w:gridCol w:w="8367"/>
      </w:tblGrid>
      <w:tr w:rsidR="00B83D0A" w14:paraId="18043639" w14:textId="77777777" w:rsidTr="008E2338">
        <w:trPr>
          <w:jc w:val="center"/>
        </w:trPr>
        <w:tc>
          <w:tcPr>
            <w:tcW w:w="8367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FE4A8E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657F2AAF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"</w:t>
            </w:r>
            <w:proofErr w:type="spellStart"/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roleIds</w:t>
            </w:r>
            <w:proofErr w:type="spellEnd"/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["d7321971-17ae-4c92-a7eb-2a098aeb9b12","7d3e0cf0-8621-4fba-a6eb-8b38236ce392"]</w:t>
            </w:r>
          </w:p>
          <w:p w14:paraId="351C415C" w14:textId="5A957A94" w:rsidR="00B83D0A" w:rsidRPr="00A36693" w:rsidRDefault="00CE7971" w:rsidP="00CE7971">
            <w:pPr>
              <w:spacing w:after="0"/>
              <w:rPr>
                <w:sz w:val="18"/>
                <w:szCs w:val="18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</w:tc>
      </w:tr>
    </w:tbl>
    <w:p w14:paraId="74A0ED57" w14:textId="77777777" w:rsidR="00B83D0A" w:rsidRDefault="00B83D0A" w:rsidP="00B83D0A">
      <w:pPr>
        <w:pStyle w:val="ListParagraph"/>
        <w:keepNext/>
        <w:spacing w:before="240" w:after="80"/>
        <w:ind w:left="744"/>
      </w:pPr>
      <w:r w:rsidRPr="004F462F">
        <w:rPr>
          <w:rFonts w:ascii="Arial" w:hAnsi="Arial"/>
          <w:b/>
          <w:color w:val="595959"/>
          <w:sz w:val="24"/>
        </w:rPr>
        <w:t>Response Success (20</w:t>
      </w:r>
      <w:r>
        <w:rPr>
          <w:rFonts w:ascii="Arial" w:hAnsi="Arial"/>
          <w:b/>
          <w:color w:val="595959"/>
          <w:sz w:val="24"/>
        </w:rPr>
        <w:t>0</w:t>
      </w:r>
      <w:r w:rsidRPr="004F462F">
        <w:rPr>
          <w:rFonts w:ascii="Arial" w:hAnsi="Arial"/>
          <w:b/>
          <w:color w:val="595959"/>
          <w:sz w:val="24"/>
        </w:rPr>
        <w:t xml:space="preserve"> OK)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34"/>
      </w:tblGrid>
      <w:tr w:rsidR="00B83D0A" w14:paraId="2854AF9A" w14:textId="77777777" w:rsidTr="008E2338">
        <w:trPr>
          <w:jc w:val="center"/>
        </w:trPr>
        <w:tc>
          <w:tcPr>
            <w:tcW w:w="8334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5821F4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5A1B47A2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"id": "c56ebdf4-66db-433f-bb7f-f1bcd816ee97",</w:t>
            </w:r>
          </w:p>
          <w:p w14:paraId="63980251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</w:t>
            </w:r>
            <w:proofErr w:type="spellStart"/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nik</w:t>
            </w:r>
            <w:proofErr w:type="spellEnd"/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"EMP001",</w:t>
            </w:r>
          </w:p>
          <w:p w14:paraId="599DCFEA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"email": "budi.updated@di2.local",</w:t>
            </w:r>
          </w:p>
          <w:p w14:paraId="163E32D4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"name": "Budi Santoso Updated",</w:t>
            </w:r>
          </w:p>
          <w:p w14:paraId="6B30BB4A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</w:t>
            </w:r>
            <w:proofErr w:type="spellStart"/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false,</w:t>
            </w:r>
          </w:p>
          <w:p w14:paraId="478E02A3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</w:t>
            </w:r>
            <w:proofErr w:type="spellStart"/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createdAt</w:t>
            </w:r>
            <w:proofErr w:type="spellEnd"/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"2026-09-11T11:46:15.596Z",</w:t>
            </w:r>
          </w:p>
          <w:p w14:paraId="2E0811B0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</w:t>
            </w:r>
            <w:proofErr w:type="spellStart"/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updatedAt</w:t>
            </w:r>
            <w:proofErr w:type="spellEnd"/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"2026-09-12T02:29:30.037Z",</w:t>
            </w:r>
          </w:p>
          <w:p w14:paraId="069B6B0D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"Roles": [</w:t>
            </w:r>
          </w:p>
          <w:p w14:paraId="13668A99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{</w:t>
            </w:r>
          </w:p>
          <w:p w14:paraId="5FDFBDE3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"id": "7d3e0cf0-8621-4fba-a6eb-8b38236ce392",</w:t>
            </w:r>
          </w:p>
          <w:p w14:paraId="2584910C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"code": "HRDX",</w:t>
            </w:r>
          </w:p>
          <w:p w14:paraId="69BD3C31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            "name": "Human </w:t>
            </w:r>
            <w:proofErr w:type="spellStart"/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Resourcex</w:t>
            </w:r>
            <w:proofErr w:type="spellEnd"/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",</w:t>
            </w:r>
          </w:p>
          <w:p w14:paraId="1BBB24E8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true,</w:t>
            </w:r>
          </w:p>
          <w:p w14:paraId="75838A7B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createdAt</w:t>
            </w:r>
            <w:proofErr w:type="spellEnd"/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"2026-09-12T00:01:09.403Z",</w:t>
            </w:r>
          </w:p>
          <w:p w14:paraId="52648559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updatedAt</w:t>
            </w:r>
            <w:proofErr w:type="spellEnd"/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"2026-09-12T00:01:09.403Z"</w:t>
            </w:r>
          </w:p>
          <w:p w14:paraId="755C7A20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},</w:t>
            </w:r>
          </w:p>
          <w:p w14:paraId="77C612CF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{</w:t>
            </w:r>
          </w:p>
          <w:p w14:paraId="04CC92B4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"id": "d7321971-17ae-4c92-a7eb-2a098aeb9b12",</w:t>
            </w:r>
          </w:p>
          <w:p w14:paraId="3724AE7A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"code": "STAFF",</w:t>
            </w:r>
          </w:p>
          <w:p w14:paraId="154642CF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"name": "Staff",</w:t>
            </w:r>
          </w:p>
          <w:p w14:paraId="437DB36D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true,</w:t>
            </w:r>
          </w:p>
          <w:p w14:paraId="4859273A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createdAt</w:t>
            </w:r>
            <w:proofErr w:type="spellEnd"/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"2026-09-11T10:12:36.739Z",</w:t>
            </w:r>
          </w:p>
          <w:p w14:paraId="1F42B29D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updatedAt</w:t>
            </w:r>
            <w:proofErr w:type="spellEnd"/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"2026-09-12T00:05:45.437Z"</w:t>
            </w:r>
          </w:p>
          <w:p w14:paraId="5CCB0301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}</w:t>
            </w:r>
          </w:p>
          <w:p w14:paraId="733F32A0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]</w:t>
            </w:r>
          </w:p>
          <w:p w14:paraId="5A86083A" w14:textId="77777777" w:rsidR="00CE7971" w:rsidRPr="00CE7971" w:rsidRDefault="00CE7971" w:rsidP="00CE797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E797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  <w:p w14:paraId="3B14CEF7" w14:textId="77777777" w:rsidR="00B83D0A" w:rsidRPr="00A36693" w:rsidRDefault="00B83D0A" w:rsidP="008E2338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53E16090" w14:textId="77777777" w:rsidR="00B83D0A" w:rsidRDefault="00B83D0A" w:rsidP="00B83D0A">
      <w:pPr>
        <w:pStyle w:val="ListParagraph"/>
        <w:keepNext/>
        <w:spacing w:before="240" w:after="80"/>
        <w:ind w:left="744"/>
      </w:pPr>
      <w:r w:rsidRPr="007D29A1">
        <w:rPr>
          <w:rFonts w:ascii="Arial" w:hAnsi="Arial"/>
          <w:b/>
          <w:color w:val="595959"/>
          <w:sz w:val="24"/>
        </w:rPr>
        <w:t>Response Error (</w:t>
      </w:r>
      <w:r>
        <w:rPr>
          <w:rFonts w:ascii="Arial" w:hAnsi="Arial"/>
          <w:b/>
          <w:color w:val="595959"/>
          <w:sz w:val="24"/>
        </w:rPr>
        <w:t>404</w:t>
      </w:r>
      <w:r w:rsidRPr="007D29A1">
        <w:rPr>
          <w:rFonts w:ascii="Arial" w:hAnsi="Arial"/>
          <w:b/>
          <w:color w:val="595959"/>
          <w:sz w:val="24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6"/>
      </w:tblGrid>
      <w:tr w:rsidR="00B83D0A" w14:paraId="15932910" w14:textId="77777777" w:rsidTr="008E2338">
        <w:trPr>
          <w:jc w:val="center"/>
        </w:trPr>
        <w:tc>
          <w:tcPr>
            <w:tcW w:w="8226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42684E" w14:textId="77777777" w:rsidR="00B83D0A" w:rsidRPr="001E0732" w:rsidRDefault="00B83D0A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E0732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76A832B4" w14:textId="77777777" w:rsidR="00B83D0A" w:rsidRPr="001E0732" w:rsidRDefault="00B83D0A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E0732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"message": "User not found"</w:t>
            </w:r>
          </w:p>
          <w:p w14:paraId="2DAE1056" w14:textId="77777777" w:rsidR="00B83D0A" w:rsidRPr="001E0732" w:rsidRDefault="00B83D0A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E0732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  <w:p w14:paraId="09B59148" w14:textId="77777777" w:rsidR="00B83D0A" w:rsidRPr="009B36CD" w:rsidRDefault="00B83D0A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</w:p>
        </w:tc>
      </w:tr>
    </w:tbl>
    <w:p w14:paraId="549B78CA" w14:textId="77777777" w:rsidR="006E239F" w:rsidRDefault="006E239F" w:rsidP="006E239F">
      <w:pPr>
        <w:pStyle w:val="ListParagraph"/>
        <w:keepNext/>
        <w:spacing w:before="320" w:after="120"/>
        <w:ind w:left="744"/>
        <w:rPr>
          <w:rFonts w:ascii="Arial" w:hAnsi="Arial"/>
          <w:b/>
          <w:color w:val="1F4E79"/>
          <w:sz w:val="30"/>
        </w:rPr>
      </w:pPr>
    </w:p>
    <w:p w14:paraId="5E202F5D" w14:textId="77777777" w:rsidR="00A80CAB" w:rsidRDefault="00A80CAB" w:rsidP="006E239F">
      <w:pPr>
        <w:pStyle w:val="ListParagraph"/>
        <w:keepNext/>
        <w:spacing w:before="320" w:after="120"/>
        <w:ind w:left="744"/>
        <w:rPr>
          <w:rFonts w:ascii="Arial" w:hAnsi="Arial"/>
          <w:b/>
          <w:color w:val="1F4E79"/>
          <w:sz w:val="30"/>
        </w:rPr>
      </w:pPr>
    </w:p>
    <w:p w14:paraId="16A06347" w14:textId="725BF8B3" w:rsidR="00571A01" w:rsidRPr="00445586" w:rsidRDefault="00D00C5E" w:rsidP="00445586">
      <w:pPr>
        <w:pStyle w:val="ListParagraph"/>
        <w:keepNext/>
        <w:numPr>
          <w:ilvl w:val="0"/>
          <w:numId w:val="10"/>
        </w:numPr>
        <w:spacing w:before="320" w:after="120"/>
        <w:rPr>
          <w:rFonts w:ascii="Arial" w:hAnsi="Arial"/>
          <w:b/>
          <w:color w:val="1F4E79"/>
          <w:sz w:val="30"/>
        </w:rPr>
      </w:pPr>
      <w:r>
        <w:rPr>
          <w:rFonts w:ascii="Arial" w:hAnsi="Arial"/>
          <w:b/>
          <w:color w:val="1F4E79"/>
          <w:sz w:val="30"/>
        </w:rPr>
        <w:t>Menu</w:t>
      </w:r>
    </w:p>
    <w:p w14:paraId="220D53AA" w14:textId="70511380" w:rsidR="00571A01" w:rsidRDefault="00571A01" w:rsidP="00571A01">
      <w:pPr>
        <w:keepNext/>
        <w:spacing w:before="320" w:after="120"/>
        <w:ind w:left="744"/>
      </w:pPr>
      <w:r>
        <w:rPr>
          <w:rFonts w:ascii="Arial" w:hAnsi="Arial"/>
          <w:b/>
          <w:color w:val="1F4E79"/>
          <w:sz w:val="30"/>
        </w:rPr>
        <w:t>1.</w:t>
      </w:r>
      <w:r w:rsidRPr="00AB09B0">
        <w:t xml:space="preserve"> </w:t>
      </w:r>
      <w:r w:rsidR="00445586" w:rsidRPr="00445586">
        <w:rPr>
          <w:rFonts w:ascii="Arial" w:hAnsi="Arial"/>
          <w:b/>
          <w:color w:val="1F4E79"/>
          <w:sz w:val="30"/>
        </w:rPr>
        <w:t>Create Main Menu</w:t>
      </w:r>
    </w:p>
    <w:p w14:paraId="744F756D" w14:textId="212A9AD6" w:rsidR="00571A01" w:rsidRDefault="00571A01" w:rsidP="00571A01">
      <w:pPr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Endpoint &amp; Method: </w:t>
      </w:r>
      <w:r>
        <w:rPr>
          <w:rFonts w:ascii="Arial" w:hAnsi="Arial"/>
          <w:color w:val="323232"/>
          <w:sz w:val="21"/>
        </w:rPr>
        <w:t>POST</w:t>
      </w:r>
      <w:r w:rsidRPr="007D29A1">
        <w:rPr>
          <w:rFonts w:ascii="Arial" w:hAnsi="Arial"/>
          <w:color w:val="323232"/>
          <w:sz w:val="21"/>
        </w:rPr>
        <w:t xml:space="preserve"> /</w:t>
      </w:r>
      <w:proofErr w:type="spellStart"/>
      <w:r w:rsidRPr="007D29A1">
        <w:rPr>
          <w:rFonts w:ascii="Arial" w:hAnsi="Arial"/>
          <w:color w:val="323232"/>
          <w:sz w:val="21"/>
        </w:rPr>
        <w:t>api</w:t>
      </w:r>
      <w:proofErr w:type="spellEnd"/>
      <w:r w:rsidRPr="007D29A1">
        <w:rPr>
          <w:rFonts w:ascii="Arial" w:hAnsi="Arial"/>
          <w:color w:val="323232"/>
          <w:sz w:val="21"/>
        </w:rPr>
        <w:t>/v1/auth/</w:t>
      </w:r>
      <w:r w:rsidR="004F3B5C" w:rsidRPr="004F3B5C">
        <w:rPr>
          <w:rFonts w:ascii="Arial" w:hAnsi="Arial"/>
          <w:color w:val="323232"/>
          <w:sz w:val="21"/>
        </w:rPr>
        <w:t>menus</w:t>
      </w:r>
    </w:p>
    <w:p w14:paraId="2758BA2E" w14:textId="77777777" w:rsidR="00571A01" w:rsidRPr="00016986" w:rsidRDefault="00571A01" w:rsidP="00571A01">
      <w:pPr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Content-Type: </w:t>
      </w:r>
      <w:r w:rsidRPr="007D29A1">
        <w:rPr>
          <w:rFonts w:ascii="Arial" w:hAnsi="Arial"/>
          <w:color w:val="323232"/>
          <w:sz w:val="21"/>
        </w:rPr>
        <w:t>application/</w:t>
      </w:r>
      <w:proofErr w:type="spellStart"/>
      <w:r w:rsidRPr="007D29A1">
        <w:rPr>
          <w:rFonts w:ascii="Arial" w:hAnsi="Arial"/>
          <w:color w:val="323232"/>
          <w:sz w:val="21"/>
        </w:rPr>
        <w:t>json</w:t>
      </w:r>
      <w:proofErr w:type="spellEnd"/>
    </w:p>
    <w:p w14:paraId="11EB39A0" w14:textId="77777777" w:rsidR="00571A01" w:rsidRPr="007D29A1" w:rsidRDefault="00571A01" w:rsidP="00571A01">
      <w:pPr>
        <w:keepNext/>
        <w:spacing w:before="240" w:after="80"/>
        <w:ind w:left="744"/>
        <w:rPr>
          <w:rFonts w:ascii="Arial" w:hAnsi="Arial"/>
          <w:b/>
          <w:color w:val="595959"/>
          <w:sz w:val="24"/>
        </w:rPr>
      </w:pPr>
      <w:r w:rsidRPr="007D29A1">
        <w:rPr>
          <w:rFonts w:ascii="Arial" w:hAnsi="Arial"/>
          <w:b/>
          <w:color w:val="595959"/>
          <w:sz w:val="24"/>
        </w:rPr>
        <w:t>Headers</w:t>
      </w:r>
    </w:p>
    <w:tbl>
      <w:tblPr>
        <w:tblW w:w="5000" w:type="pct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4"/>
        <w:gridCol w:w="3485"/>
        <w:gridCol w:w="3031"/>
      </w:tblGrid>
      <w:tr w:rsidR="00571A01" w14:paraId="12B85DE7" w14:textId="77777777" w:rsidTr="008E2338">
        <w:trPr>
          <w:trHeight w:val="227"/>
          <w:jc w:val="center"/>
        </w:trPr>
        <w:tc>
          <w:tcPr>
            <w:tcW w:w="1627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0E6A79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w="1804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7520A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w="157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3184F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571A01" w14:paraId="33F9B6F7" w14:textId="77777777" w:rsidTr="008E2338">
        <w:trPr>
          <w:trHeight w:val="299"/>
          <w:jc w:val="center"/>
        </w:trPr>
        <w:tc>
          <w:tcPr>
            <w:tcW w:w="1627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F71A2B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Accept</w:t>
            </w:r>
          </w:p>
        </w:tc>
        <w:tc>
          <w:tcPr>
            <w:tcW w:w="1804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3C6C1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C9981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  <w:tr w:rsidR="00571A01" w14:paraId="56AB7BEC" w14:textId="77777777" w:rsidTr="008E2338">
        <w:trPr>
          <w:trHeight w:val="175"/>
          <w:jc w:val="center"/>
        </w:trPr>
        <w:tc>
          <w:tcPr>
            <w:tcW w:w="1627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ECF80D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Content-Type</w:t>
            </w:r>
          </w:p>
        </w:tc>
        <w:tc>
          <w:tcPr>
            <w:tcW w:w="1804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F4C7CA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16BA6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</w:tbl>
    <w:p w14:paraId="0BBDE48E" w14:textId="77777777" w:rsidR="00571A01" w:rsidRDefault="00571A01" w:rsidP="00571A01">
      <w:pPr>
        <w:spacing w:after="120"/>
        <w:ind w:left="744"/>
      </w:pPr>
    </w:p>
    <w:p w14:paraId="0EF5CA92" w14:textId="77777777" w:rsidR="00571A01" w:rsidRDefault="00571A01" w:rsidP="00571A01">
      <w:pPr>
        <w:pStyle w:val="ListParagraph"/>
        <w:keepNext/>
        <w:spacing w:before="240" w:after="80"/>
        <w:ind w:left="744"/>
      </w:pPr>
      <w:r w:rsidRPr="003452B0">
        <w:rPr>
          <w:rFonts w:ascii="Arial" w:hAnsi="Arial"/>
          <w:b/>
          <w:color w:val="595959"/>
          <w:sz w:val="24"/>
        </w:rPr>
        <w:t>Request Body</w:t>
      </w:r>
    </w:p>
    <w:tbl>
      <w:tblPr>
        <w:tblW w:w="8367" w:type="dxa"/>
        <w:jc w:val="center"/>
        <w:tblLook w:val="04A0" w:firstRow="1" w:lastRow="0" w:firstColumn="1" w:lastColumn="0" w:noHBand="0" w:noVBand="1"/>
      </w:tblPr>
      <w:tblGrid>
        <w:gridCol w:w="8367"/>
      </w:tblGrid>
      <w:tr w:rsidR="00571A01" w14:paraId="23C79629" w14:textId="77777777" w:rsidTr="008E2338">
        <w:trPr>
          <w:jc w:val="center"/>
        </w:trPr>
        <w:tc>
          <w:tcPr>
            <w:tcW w:w="8367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8A2539" w14:textId="77777777" w:rsidR="002C5725" w:rsidRPr="002C5725" w:rsidRDefault="002C5725" w:rsidP="002C5725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2C5725">
              <w:rPr>
                <w:rFonts w:ascii="Courier New" w:hAnsi="Courier New"/>
                <w:color w:val="262626"/>
                <w:sz w:val="18"/>
                <w:szCs w:val="18"/>
              </w:rPr>
              <w:t>{</w:t>
            </w:r>
          </w:p>
          <w:p w14:paraId="2BC29B1B" w14:textId="77777777" w:rsidR="002C5725" w:rsidRPr="002C5725" w:rsidRDefault="002C5725" w:rsidP="002C5725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2C5725">
              <w:rPr>
                <w:rFonts w:ascii="Courier New" w:hAnsi="Courier New"/>
                <w:color w:val="262626"/>
                <w:sz w:val="18"/>
                <w:szCs w:val="18"/>
              </w:rPr>
              <w:t xml:space="preserve">  "code": "MANAGEMENT6",</w:t>
            </w:r>
          </w:p>
          <w:p w14:paraId="63C51268" w14:textId="77777777" w:rsidR="002C5725" w:rsidRPr="002C5725" w:rsidRDefault="002C5725" w:rsidP="002C5725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2C5725">
              <w:rPr>
                <w:rFonts w:ascii="Courier New" w:hAnsi="Courier New"/>
                <w:color w:val="262626"/>
                <w:sz w:val="18"/>
                <w:szCs w:val="18"/>
              </w:rPr>
              <w:t xml:space="preserve">  "name": "Management6",</w:t>
            </w:r>
          </w:p>
          <w:p w14:paraId="1A5FFC95" w14:textId="77777777" w:rsidR="002C5725" w:rsidRPr="002C5725" w:rsidRDefault="002C5725" w:rsidP="002C5725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2C5725">
              <w:rPr>
                <w:rFonts w:ascii="Courier New" w:hAnsi="Courier New"/>
                <w:color w:val="262626"/>
                <w:sz w:val="18"/>
                <w:szCs w:val="18"/>
              </w:rPr>
              <w:t xml:space="preserve">  "path": null,</w:t>
            </w:r>
          </w:p>
          <w:p w14:paraId="6F69A55C" w14:textId="77777777" w:rsidR="002C5725" w:rsidRPr="002C5725" w:rsidRDefault="002C5725" w:rsidP="002C5725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2C5725">
              <w:rPr>
                <w:rFonts w:ascii="Courier New" w:hAnsi="Courier New"/>
                <w:color w:val="262626"/>
                <w:sz w:val="18"/>
                <w:szCs w:val="18"/>
              </w:rPr>
              <w:t xml:space="preserve">  "</w:t>
            </w:r>
            <w:proofErr w:type="spellStart"/>
            <w:r w:rsidRPr="002C5725">
              <w:rPr>
                <w:rFonts w:ascii="Courier New" w:hAnsi="Courier New"/>
                <w:color w:val="262626"/>
                <w:sz w:val="18"/>
                <w:szCs w:val="18"/>
              </w:rPr>
              <w:t>sortOrder</w:t>
            </w:r>
            <w:proofErr w:type="spellEnd"/>
            <w:r w:rsidRPr="002C5725">
              <w:rPr>
                <w:rFonts w:ascii="Courier New" w:hAnsi="Courier New"/>
                <w:color w:val="262626"/>
                <w:sz w:val="18"/>
                <w:szCs w:val="18"/>
              </w:rPr>
              <w:t>": 3</w:t>
            </w:r>
          </w:p>
          <w:p w14:paraId="7DC904BC" w14:textId="42F9B455" w:rsidR="00571A01" w:rsidRPr="00A36693" w:rsidRDefault="002C5725" w:rsidP="002C5725">
            <w:pPr>
              <w:spacing w:after="0"/>
              <w:rPr>
                <w:sz w:val="18"/>
                <w:szCs w:val="18"/>
              </w:rPr>
            </w:pPr>
            <w:r w:rsidRPr="002C5725">
              <w:rPr>
                <w:rFonts w:ascii="Courier New" w:hAnsi="Courier New"/>
                <w:color w:val="262626"/>
                <w:sz w:val="18"/>
                <w:szCs w:val="18"/>
              </w:rPr>
              <w:t>}</w:t>
            </w:r>
          </w:p>
        </w:tc>
      </w:tr>
    </w:tbl>
    <w:p w14:paraId="3AD87218" w14:textId="77777777" w:rsidR="00571A01" w:rsidRDefault="00571A01" w:rsidP="00571A01">
      <w:pPr>
        <w:keepNext/>
        <w:spacing w:before="240" w:after="80"/>
        <w:ind w:left="744"/>
      </w:pPr>
      <w:r w:rsidRPr="004F462F">
        <w:rPr>
          <w:rFonts w:ascii="Arial" w:hAnsi="Arial"/>
          <w:b/>
          <w:color w:val="595959"/>
          <w:sz w:val="24"/>
        </w:rPr>
        <w:t>Response Success (20</w:t>
      </w:r>
      <w:r>
        <w:rPr>
          <w:rFonts w:ascii="Arial" w:hAnsi="Arial"/>
          <w:b/>
          <w:color w:val="595959"/>
          <w:sz w:val="24"/>
        </w:rPr>
        <w:t>1</w:t>
      </w:r>
      <w:r w:rsidRPr="004F462F">
        <w:rPr>
          <w:rFonts w:ascii="Arial" w:hAnsi="Arial"/>
          <w:b/>
          <w:color w:val="595959"/>
          <w:sz w:val="24"/>
        </w:rPr>
        <w:t xml:space="preserve"> OK)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34"/>
      </w:tblGrid>
      <w:tr w:rsidR="00571A01" w14:paraId="6F1A8C02" w14:textId="77777777" w:rsidTr="008E2338">
        <w:trPr>
          <w:jc w:val="center"/>
        </w:trPr>
        <w:tc>
          <w:tcPr>
            <w:tcW w:w="8334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1CBABC" w14:textId="77777777" w:rsidR="002C5725" w:rsidRPr="002C5725" w:rsidRDefault="002C5725" w:rsidP="002C5725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{</w:t>
            </w:r>
          </w:p>
          <w:p w14:paraId="0134A8B4" w14:textId="77777777" w:rsidR="002C5725" w:rsidRPr="002C5725" w:rsidRDefault="002C5725" w:rsidP="002C5725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"success": true,</w:t>
            </w:r>
          </w:p>
          <w:p w14:paraId="5C38A2E2" w14:textId="77777777" w:rsidR="002C5725" w:rsidRPr="002C5725" w:rsidRDefault="002C5725" w:rsidP="002C5725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"message": "Menu created successfully",</w:t>
            </w:r>
          </w:p>
          <w:p w14:paraId="03CD995D" w14:textId="77777777" w:rsidR="002C5725" w:rsidRPr="002C5725" w:rsidRDefault="002C5725" w:rsidP="002C5725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"data": {</w:t>
            </w:r>
          </w:p>
          <w:p w14:paraId="01813AE3" w14:textId="77777777" w:rsidR="002C5725" w:rsidRPr="002C5725" w:rsidRDefault="002C5725" w:rsidP="002C5725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    "id": "c3f1e3c5-91e0-455a-aa91-08b65af89b31",</w:t>
            </w:r>
          </w:p>
          <w:p w14:paraId="55BCCF7C" w14:textId="77777777" w:rsidR="002C5725" w:rsidRPr="002C5725" w:rsidRDefault="002C5725" w:rsidP="002C5725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    "</w:t>
            </w:r>
            <w:proofErr w:type="spellStart"/>
            <w:r w:rsidRPr="002C5725">
              <w:rPr>
                <w:sz w:val="18"/>
                <w:szCs w:val="18"/>
                <w:lang w:val="en-ID"/>
              </w:rPr>
              <w:t>parentId</w:t>
            </w:r>
            <w:proofErr w:type="spellEnd"/>
            <w:r w:rsidRPr="002C5725">
              <w:rPr>
                <w:sz w:val="18"/>
                <w:szCs w:val="18"/>
                <w:lang w:val="en-ID"/>
              </w:rPr>
              <w:t>": null,</w:t>
            </w:r>
          </w:p>
          <w:p w14:paraId="4770AAA7" w14:textId="77777777" w:rsidR="002C5725" w:rsidRPr="002C5725" w:rsidRDefault="002C5725" w:rsidP="002C5725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    "code": "MANAGEMENT6",</w:t>
            </w:r>
          </w:p>
          <w:p w14:paraId="484FAF78" w14:textId="77777777" w:rsidR="002C5725" w:rsidRPr="002C5725" w:rsidRDefault="002C5725" w:rsidP="002C5725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    "name": "Management6",</w:t>
            </w:r>
          </w:p>
          <w:p w14:paraId="340B7087" w14:textId="77777777" w:rsidR="002C5725" w:rsidRPr="002C5725" w:rsidRDefault="002C5725" w:rsidP="002C5725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    "path": null,</w:t>
            </w:r>
          </w:p>
          <w:p w14:paraId="35E8AE08" w14:textId="77777777" w:rsidR="002C5725" w:rsidRPr="002C5725" w:rsidRDefault="002C5725" w:rsidP="002C5725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    "</w:t>
            </w:r>
            <w:proofErr w:type="spellStart"/>
            <w:r w:rsidRPr="002C5725">
              <w:rPr>
                <w:sz w:val="18"/>
                <w:szCs w:val="18"/>
                <w:lang w:val="en-ID"/>
              </w:rPr>
              <w:t>sortOrder</w:t>
            </w:r>
            <w:proofErr w:type="spellEnd"/>
            <w:r w:rsidRPr="002C5725">
              <w:rPr>
                <w:sz w:val="18"/>
                <w:szCs w:val="18"/>
                <w:lang w:val="en-ID"/>
              </w:rPr>
              <w:t>": 3,</w:t>
            </w:r>
          </w:p>
          <w:p w14:paraId="3A692B38" w14:textId="77777777" w:rsidR="002C5725" w:rsidRPr="002C5725" w:rsidRDefault="002C5725" w:rsidP="002C5725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    "</w:t>
            </w:r>
            <w:proofErr w:type="spellStart"/>
            <w:r w:rsidRPr="002C5725">
              <w:rPr>
                <w:sz w:val="18"/>
                <w:szCs w:val="18"/>
                <w:lang w:val="en-ID"/>
              </w:rPr>
              <w:t>isActive</w:t>
            </w:r>
            <w:proofErr w:type="spellEnd"/>
            <w:r w:rsidRPr="002C5725">
              <w:rPr>
                <w:sz w:val="18"/>
                <w:szCs w:val="18"/>
                <w:lang w:val="en-ID"/>
              </w:rPr>
              <w:t>": true,</w:t>
            </w:r>
          </w:p>
          <w:p w14:paraId="6FABD3AA" w14:textId="77777777" w:rsidR="002C5725" w:rsidRPr="002C5725" w:rsidRDefault="002C5725" w:rsidP="002C5725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    "</w:t>
            </w:r>
            <w:proofErr w:type="spellStart"/>
            <w:r w:rsidRPr="002C5725">
              <w:rPr>
                <w:sz w:val="18"/>
                <w:szCs w:val="18"/>
                <w:lang w:val="en-ID"/>
              </w:rPr>
              <w:t>updatedAt</w:t>
            </w:r>
            <w:proofErr w:type="spellEnd"/>
            <w:r w:rsidRPr="002C5725">
              <w:rPr>
                <w:sz w:val="18"/>
                <w:szCs w:val="18"/>
                <w:lang w:val="en-ID"/>
              </w:rPr>
              <w:t>": "2026-09-12T02:33:31.043Z",</w:t>
            </w:r>
          </w:p>
          <w:p w14:paraId="2DE4162C" w14:textId="77777777" w:rsidR="002C5725" w:rsidRPr="002C5725" w:rsidRDefault="002C5725" w:rsidP="002C5725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    "</w:t>
            </w:r>
            <w:proofErr w:type="spellStart"/>
            <w:r w:rsidRPr="002C5725">
              <w:rPr>
                <w:sz w:val="18"/>
                <w:szCs w:val="18"/>
                <w:lang w:val="en-ID"/>
              </w:rPr>
              <w:t>createdAt</w:t>
            </w:r>
            <w:proofErr w:type="spellEnd"/>
            <w:r w:rsidRPr="002C5725">
              <w:rPr>
                <w:sz w:val="18"/>
                <w:szCs w:val="18"/>
                <w:lang w:val="en-ID"/>
              </w:rPr>
              <w:t>": "2026-09-12T02:33:31.043Z"</w:t>
            </w:r>
          </w:p>
          <w:p w14:paraId="223361BD" w14:textId="77777777" w:rsidR="002C5725" w:rsidRPr="002C5725" w:rsidRDefault="002C5725" w:rsidP="002C5725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}</w:t>
            </w:r>
          </w:p>
          <w:p w14:paraId="28395BA4" w14:textId="77777777" w:rsidR="002C5725" w:rsidRPr="002C5725" w:rsidRDefault="002C5725" w:rsidP="002C5725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}</w:t>
            </w:r>
          </w:p>
          <w:p w14:paraId="1C9DDC56" w14:textId="77777777" w:rsidR="00571A01" w:rsidRPr="00A36693" w:rsidRDefault="00571A01" w:rsidP="008E2338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687A0E7A" w14:textId="77777777" w:rsidR="00571A01" w:rsidRDefault="00571A01" w:rsidP="00571A01">
      <w:pPr>
        <w:keepNext/>
        <w:spacing w:before="240" w:after="80"/>
        <w:ind w:left="744"/>
      </w:pPr>
      <w:r w:rsidRPr="007D29A1">
        <w:rPr>
          <w:rFonts w:ascii="Arial" w:hAnsi="Arial"/>
          <w:b/>
          <w:color w:val="595959"/>
          <w:sz w:val="24"/>
        </w:rPr>
        <w:lastRenderedPageBreak/>
        <w:t>Response Error (40</w:t>
      </w:r>
      <w:r>
        <w:rPr>
          <w:rFonts w:ascii="Arial" w:hAnsi="Arial"/>
          <w:b/>
          <w:color w:val="595959"/>
          <w:sz w:val="24"/>
        </w:rPr>
        <w:t>9</w:t>
      </w:r>
      <w:r w:rsidRPr="007D29A1">
        <w:rPr>
          <w:rFonts w:ascii="Arial" w:hAnsi="Arial"/>
          <w:b/>
          <w:color w:val="595959"/>
          <w:sz w:val="24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6"/>
      </w:tblGrid>
      <w:tr w:rsidR="00571A01" w14:paraId="5A172227" w14:textId="77777777" w:rsidTr="008E2338">
        <w:trPr>
          <w:jc w:val="center"/>
        </w:trPr>
        <w:tc>
          <w:tcPr>
            <w:tcW w:w="8226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97AEC" w14:textId="77777777" w:rsidR="004F3B5C" w:rsidRPr="004F3B5C" w:rsidRDefault="004F3B5C" w:rsidP="004F3B5C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4F3B5C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53BD8214" w14:textId="77777777" w:rsidR="004F3B5C" w:rsidRPr="004F3B5C" w:rsidRDefault="004F3B5C" w:rsidP="004F3B5C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4F3B5C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"success": false,</w:t>
            </w:r>
          </w:p>
          <w:p w14:paraId="28342B02" w14:textId="77777777" w:rsidR="004F3B5C" w:rsidRPr="004F3B5C" w:rsidRDefault="004F3B5C" w:rsidP="004F3B5C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4F3B5C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"message": "Menu code already exists"</w:t>
            </w:r>
          </w:p>
          <w:p w14:paraId="7462BB39" w14:textId="77777777" w:rsidR="004F3B5C" w:rsidRPr="004F3B5C" w:rsidRDefault="004F3B5C" w:rsidP="004F3B5C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4F3B5C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  <w:p w14:paraId="05063475" w14:textId="40C3C280" w:rsidR="00571A01" w:rsidRPr="009B36CD" w:rsidRDefault="00571A01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</w:p>
        </w:tc>
      </w:tr>
    </w:tbl>
    <w:p w14:paraId="77E1381E" w14:textId="319A31CC" w:rsidR="00F86944" w:rsidRDefault="0036377E" w:rsidP="00F86944">
      <w:pPr>
        <w:pStyle w:val="ListParagraph"/>
        <w:keepNext/>
        <w:spacing w:before="320" w:after="120"/>
        <w:ind w:left="744"/>
      </w:pPr>
      <w:r>
        <w:rPr>
          <w:rFonts w:ascii="Arial" w:hAnsi="Arial"/>
          <w:b/>
          <w:color w:val="1F4E79"/>
          <w:sz w:val="30"/>
        </w:rPr>
        <w:t>2</w:t>
      </w:r>
      <w:r w:rsidR="00F86944">
        <w:rPr>
          <w:rFonts w:ascii="Arial" w:hAnsi="Arial"/>
          <w:b/>
          <w:color w:val="1F4E79"/>
          <w:sz w:val="30"/>
        </w:rPr>
        <w:t>.</w:t>
      </w:r>
      <w:r w:rsidR="00F86944" w:rsidRPr="00AB09B0">
        <w:t xml:space="preserve"> </w:t>
      </w:r>
      <w:r w:rsidR="00901B04" w:rsidRPr="00901B04">
        <w:rPr>
          <w:rFonts w:ascii="Arial" w:hAnsi="Arial"/>
          <w:b/>
          <w:color w:val="1F4E79"/>
          <w:sz w:val="30"/>
        </w:rPr>
        <w:t>Create Sub Menu</w:t>
      </w:r>
    </w:p>
    <w:p w14:paraId="1632C139" w14:textId="77777777" w:rsidR="00F86944" w:rsidRDefault="00F86944" w:rsidP="00F86944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Endpoint &amp; Method: </w:t>
      </w:r>
      <w:r>
        <w:rPr>
          <w:rFonts w:ascii="Arial" w:hAnsi="Arial"/>
          <w:color w:val="323232"/>
          <w:sz w:val="21"/>
        </w:rPr>
        <w:t>POST</w:t>
      </w:r>
      <w:r w:rsidRPr="007D29A1">
        <w:rPr>
          <w:rFonts w:ascii="Arial" w:hAnsi="Arial"/>
          <w:color w:val="323232"/>
          <w:sz w:val="21"/>
        </w:rPr>
        <w:t xml:space="preserve"> /</w:t>
      </w:r>
      <w:proofErr w:type="spellStart"/>
      <w:r w:rsidRPr="007D29A1">
        <w:rPr>
          <w:rFonts w:ascii="Arial" w:hAnsi="Arial"/>
          <w:color w:val="323232"/>
          <w:sz w:val="21"/>
        </w:rPr>
        <w:t>api</w:t>
      </w:r>
      <w:proofErr w:type="spellEnd"/>
      <w:r w:rsidRPr="007D29A1">
        <w:rPr>
          <w:rFonts w:ascii="Arial" w:hAnsi="Arial"/>
          <w:color w:val="323232"/>
          <w:sz w:val="21"/>
        </w:rPr>
        <w:t>/v1/auth/</w:t>
      </w:r>
      <w:r w:rsidRPr="004F3B5C">
        <w:rPr>
          <w:rFonts w:ascii="Arial" w:hAnsi="Arial"/>
          <w:color w:val="323232"/>
          <w:sz w:val="21"/>
        </w:rPr>
        <w:t>menus</w:t>
      </w:r>
    </w:p>
    <w:p w14:paraId="342B77F5" w14:textId="77777777" w:rsidR="00F86944" w:rsidRPr="00016986" w:rsidRDefault="00F86944" w:rsidP="00F86944">
      <w:pPr>
        <w:pStyle w:val="ListParagraph"/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Content-Type: </w:t>
      </w:r>
      <w:r w:rsidRPr="007D29A1">
        <w:rPr>
          <w:rFonts w:ascii="Arial" w:hAnsi="Arial"/>
          <w:color w:val="323232"/>
          <w:sz w:val="21"/>
        </w:rPr>
        <w:t>application/</w:t>
      </w:r>
      <w:proofErr w:type="spellStart"/>
      <w:r w:rsidRPr="007D29A1">
        <w:rPr>
          <w:rFonts w:ascii="Arial" w:hAnsi="Arial"/>
          <w:color w:val="323232"/>
          <w:sz w:val="21"/>
        </w:rPr>
        <w:t>json</w:t>
      </w:r>
      <w:proofErr w:type="spellEnd"/>
    </w:p>
    <w:p w14:paraId="02A5BA17" w14:textId="77777777" w:rsidR="00F86944" w:rsidRPr="007D29A1" w:rsidRDefault="00F86944" w:rsidP="00F86944">
      <w:pPr>
        <w:pStyle w:val="ListParagraph"/>
        <w:keepNext/>
        <w:spacing w:before="240" w:after="80"/>
        <w:ind w:left="744"/>
        <w:rPr>
          <w:rFonts w:ascii="Arial" w:hAnsi="Arial"/>
          <w:b/>
          <w:color w:val="595959"/>
          <w:sz w:val="24"/>
        </w:rPr>
      </w:pPr>
      <w:r w:rsidRPr="007D29A1">
        <w:rPr>
          <w:rFonts w:ascii="Arial" w:hAnsi="Arial"/>
          <w:b/>
          <w:color w:val="595959"/>
          <w:sz w:val="24"/>
        </w:rPr>
        <w:t>Headers</w:t>
      </w:r>
    </w:p>
    <w:tbl>
      <w:tblPr>
        <w:tblW w:w="5000" w:type="pct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4"/>
        <w:gridCol w:w="3485"/>
        <w:gridCol w:w="3031"/>
      </w:tblGrid>
      <w:tr w:rsidR="00F86944" w14:paraId="063EB7E4" w14:textId="77777777" w:rsidTr="008E2338">
        <w:trPr>
          <w:trHeight w:val="227"/>
          <w:jc w:val="center"/>
        </w:trPr>
        <w:tc>
          <w:tcPr>
            <w:tcW w:w="1627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E0ADCB" w14:textId="77777777" w:rsidR="00F86944" w:rsidRDefault="00F86944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w="1804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780963" w14:textId="77777777" w:rsidR="00F86944" w:rsidRDefault="00F86944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w="157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CCDC5" w14:textId="77777777" w:rsidR="00F86944" w:rsidRDefault="00F86944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F86944" w14:paraId="48A7E011" w14:textId="77777777" w:rsidTr="008E2338">
        <w:trPr>
          <w:trHeight w:val="299"/>
          <w:jc w:val="center"/>
        </w:trPr>
        <w:tc>
          <w:tcPr>
            <w:tcW w:w="1627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215795" w14:textId="77777777" w:rsidR="00F86944" w:rsidRDefault="00F86944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Accept</w:t>
            </w:r>
          </w:p>
        </w:tc>
        <w:tc>
          <w:tcPr>
            <w:tcW w:w="1804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9C7A4" w14:textId="77777777" w:rsidR="00F86944" w:rsidRDefault="00F86944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C9E0B" w14:textId="77777777" w:rsidR="00F86944" w:rsidRDefault="00F86944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  <w:tr w:rsidR="00F86944" w14:paraId="363F44FF" w14:textId="77777777" w:rsidTr="008E2338">
        <w:trPr>
          <w:trHeight w:val="175"/>
          <w:jc w:val="center"/>
        </w:trPr>
        <w:tc>
          <w:tcPr>
            <w:tcW w:w="1627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4BBE5F" w14:textId="77777777" w:rsidR="00F86944" w:rsidRDefault="00F86944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Content-Type</w:t>
            </w:r>
          </w:p>
        </w:tc>
        <w:tc>
          <w:tcPr>
            <w:tcW w:w="1804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D32651" w14:textId="77777777" w:rsidR="00F86944" w:rsidRDefault="00F86944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71C92A" w14:textId="77777777" w:rsidR="00F86944" w:rsidRDefault="00F86944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</w:tbl>
    <w:p w14:paraId="3446C454" w14:textId="77777777" w:rsidR="00F86944" w:rsidRDefault="00F86944" w:rsidP="00F86944">
      <w:pPr>
        <w:pStyle w:val="ListParagraph"/>
        <w:spacing w:after="120"/>
        <w:ind w:left="744"/>
      </w:pPr>
    </w:p>
    <w:p w14:paraId="19E68E41" w14:textId="77777777" w:rsidR="00F86944" w:rsidRDefault="00F86944" w:rsidP="00F86944">
      <w:pPr>
        <w:pStyle w:val="ListParagraph"/>
        <w:keepNext/>
        <w:spacing w:before="240" w:after="80"/>
        <w:ind w:left="744"/>
      </w:pPr>
      <w:r w:rsidRPr="003452B0">
        <w:rPr>
          <w:rFonts w:ascii="Arial" w:hAnsi="Arial"/>
          <w:b/>
          <w:color w:val="595959"/>
          <w:sz w:val="24"/>
        </w:rPr>
        <w:t>Request Body</w:t>
      </w:r>
    </w:p>
    <w:tbl>
      <w:tblPr>
        <w:tblW w:w="8367" w:type="dxa"/>
        <w:jc w:val="center"/>
        <w:tblLook w:val="04A0" w:firstRow="1" w:lastRow="0" w:firstColumn="1" w:lastColumn="0" w:noHBand="0" w:noVBand="1"/>
      </w:tblPr>
      <w:tblGrid>
        <w:gridCol w:w="8367"/>
      </w:tblGrid>
      <w:tr w:rsidR="00F86944" w14:paraId="6803798E" w14:textId="77777777" w:rsidTr="008E2338">
        <w:trPr>
          <w:jc w:val="center"/>
        </w:trPr>
        <w:tc>
          <w:tcPr>
            <w:tcW w:w="8367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715DE2" w14:textId="77777777" w:rsidR="001F0BB0" w:rsidRPr="001F0BB0" w:rsidRDefault="001F0BB0" w:rsidP="001F0BB0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F0BB0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582B70FB" w14:textId="77777777" w:rsidR="001F0BB0" w:rsidRPr="001F0BB0" w:rsidRDefault="001F0BB0" w:rsidP="001F0BB0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F0BB0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"</w:t>
            </w:r>
            <w:proofErr w:type="spellStart"/>
            <w:r w:rsidRPr="001F0BB0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parentId</w:t>
            </w:r>
            <w:proofErr w:type="spellEnd"/>
            <w:r w:rsidRPr="001F0BB0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"b488c616-445e-4738-8e6a-c27a45807845",</w:t>
            </w:r>
          </w:p>
          <w:p w14:paraId="159A2AC6" w14:textId="77777777" w:rsidR="001F0BB0" w:rsidRPr="001F0BB0" w:rsidRDefault="001F0BB0" w:rsidP="001F0BB0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F0BB0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  "code": "MENU_MANAGEMENT </w:t>
            </w:r>
            <w:proofErr w:type="spellStart"/>
            <w:r w:rsidRPr="001F0BB0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Tes</w:t>
            </w:r>
            <w:proofErr w:type="spellEnd"/>
            <w:r w:rsidRPr="001F0BB0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",</w:t>
            </w:r>
          </w:p>
          <w:p w14:paraId="56679C62" w14:textId="77777777" w:rsidR="001F0BB0" w:rsidRPr="001F0BB0" w:rsidRDefault="001F0BB0" w:rsidP="001F0BB0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F0BB0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"name": "Menu Management",</w:t>
            </w:r>
          </w:p>
          <w:p w14:paraId="5FE74D1E" w14:textId="77777777" w:rsidR="001F0BB0" w:rsidRPr="001F0BB0" w:rsidRDefault="001F0BB0" w:rsidP="001F0BB0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F0BB0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"path": "/menus2",</w:t>
            </w:r>
          </w:p>
          <w:p w14:paraId="478658DB" w14:textId="77777777" w:rsidR="001F0BB0" w:rsidRPr="001F0BB0" w:rsidRDefault="001F0BB0" w:rsidP="001F0BB0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F0BB0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"</w:t>
            </w:r>
            <w:proofErr w:type="spellStart"/>
            <w:r w:rsidRPr="001F0BB0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sortOrder</w:t>
            </w:r>
            <w:proofErr w:type="spellEnd"/>
            <w:r w:rsidRPr="001F0BB0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1</w:t>
            </w:r>
          </w:p>
          <w:p w14:paraId="080BA50D" w14:textId="77777777" w:rsidR="001F0BB0" w:rsidRPr="001F0BB0" w:rsidRDefault="001F0BB0" w:rsidP="001F0BB0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F0BB0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  <w:p w14:paraId="2B409792" w14:textId="64D0FC71" w:rsidR="00F86944" w:rsidRPr="00A36693" w:rsidRDefault="00F86944" w:rsidP="008E2338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685B1B4B" w14:textId="77777777" w:rsidR="00F86944" w:rsidRDefault="00F86944" w:rsidP="00F86944">
      <w:pPr>
        <w:pStyle w:val="ListParagraph"/>
        <w:keepNext/>
        <w:spacing w:before="240" w:after="80"/>
        <w:ind w:left="744"/>
      </w:pPr>
      <w:r w:rsidRPr="004F462F">
        <w:rPr>
          <w:rFonts w:ascii="Arial" w:hAnsi="Arial"/>
          <w:b/>
          <w:color w:val="595959"/>
          <w:sz w:val="24"/>
        </w:rPr>
        <w:t>Response Success (20</w:t>
      </w:r>
      <w:r>
        <w:rPr>
          <w:rFonts w:ascii="Arial" w:hAnsi="Arial"/>
          <w:b/>
          <w:color w:val="595959"/>
          <w:sz w:val="24"/>
        </w:rPr>
        <w:t>1</w:t>
      </w:r>
      <w:r w:rsidRPr="004F462F">
        <w:rPr>
          <w:rFonts w:ascii="Arial" w:hAnsi="Arial"/>
          <w:b/>
          <w:color w:val="595959"/>
          <w:sz w:val="24"/>
        </w:rPr>
        <w:t xml:space="preserve"> OK)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34"/>
      </w:tblGrid>
      <w:tr w:rsidR="00F86944" w14:paraId="3A5E9D81" w14:textId="77777777" w:rsidTr="008E2338">
        <w:trPr>
          <w:jc w:val="center"/>
        </w:trPr>
        <w:tc>
          <w:tcPr>
            <w:tcW w:w="8334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32FCDE" w14:textId="77777777" w:rsidR="00F86944" w:rsidRPr="002C5725" w:rsidRDefault="00F86944" w:rsidP="008E2338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{</w:t>
            </w:r>
          </w:p>
          <w:p w14:paraId="611B8459" w14:textId="77777777" w:rsidR="00F86944" w:rsidRPr="002C5725" w:rsidRDefault="00F86944" w:rsidP="008E2338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"success": true,</w:t>
            </w:r>
          </w:p>
          <w:p w14:paraId="77B130E8" w14:textId="77777777" w:rsidR="00F86944" w:rsidRPr="002C5725" w:rsidRDefault="00F86944" w:rsidP="008E2338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"message": "Menu created successfully",</w:t>
            </w:r>
          </w:p>
          <w:p w14:paraId="63AE27AB" w14:textId="77777777" w:rsidR="00F86944" w:rsidRPr="002C5725" w:rsidRDefault="00F86944" w:rsidP="008E2338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"data": {</w:t>
            </w:r>
          </w:p>
          <w:p w14:paraId="2B34C0D6" w14:textId="77777777" w:rsidR="00F86944" w:rsidRPr="002C5725" w:rsidRDefault="00F86944" w:rsidP="008E2338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    "id": "c3f1e3c5-91e0-455a-aa91-08b65af89b31",</w:t>
            </w:r>
          </w:p>
          <w:p w14:paraId="21D692EF" w14:textId="77777777" w:rsidR="00F86944" w:rsidRPr="002C5725" w:rsidRDefault="00F86944" w:rsidP="008E2338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    "</w:t>
            </w:r>
            <w:proofErr w:type="spellStart"/>
            <w:r w:rsidRPr="002C5725">
              <w:rPr>
                <w:sz w:val="18"/>
                <w:szCs w:val="18"/>
                <w:lang w:val="en-ID"/>
              </w:rPr>
              <w:t>parentId</w:t>
            </w:r>
            <w:proofErr w:type="spellEnd"/>
            <w:r w:rsidRPr="002C5725">
              <w:rPr>
                <w:sz w:val="18"/>
                <w:szCs w:val="18"/>
                <w:lang w:val="en-ID"/>
              </w:rPr>
              <w:t>": null,</w:t>
            </w:r>
          </w:p>
          <w:p w14:paraId="3FCF8F59" w14:textId="77777777" w:rsidR="00F86944" w:rsidRPr="002C5725" w:rsidRDefault="00F86944" w:rsidP="008E2338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    "code": "MANAGEMENT6",</w:t>
            </w:r>
          </w:p>
          <w:p w14:paraId="18BB2FD6" w14:textId="77777777" w:rsidR="00F86944" w:rsidRPr="002C5725" w:rsidRDefault="00F86944" w:rsidP="008E2338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    "name": "Management6",</w:t>
            </w:r>
          </w:p>
          <w:p w14:paraId="6026EACC" w14:textId="77777777" w:rsidR="00F86944" w:rsidRPr="002C5725" w:rsidRDefault="00F86944" w:rsidP="008E2338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    "path": null,</w:t>
            </w:r>
          </w:p>
          <w:p w14:paraId="500A8DF1" w14:textId="77777777" w:rsidR="00F86944" w:rsidRPr="002C5725" w:rsidRDefault="00F86944" w:rsidP="008E2338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    "</w:t>
            </w:r>
            <w:proofErr w:type="spellStart"/>
            <w:r w:rsidRPr="002C5725">
              <w:rPr>
                <w:sz w:val="18"/>
                <w:szCs w:val="18"/>
                <w:lang w:val="en-ID"/>
              </w:rPr>
              <w:t>sortOrder</w:t>
            </w:r>
            <w:proofErr w:type="spellEnd"/>
            <w:r w:rsidRPr="002C5725">
              <w:rPr>
                <w:sz w:val="18"/>
                <w:szCs w:val="18"/>
                <w:lang w:val="en-ID"/>
              </w:rPr>
              <w:t>": 3,</w:t>
            </w:r>
          </w:p>
          <w:p w14:paraId="3FF43DBA" w14:textId="77777777" w:rsidR="00F86944" w:rsidRPr="002C5725" w:rsidRDefault="00F86944" w:rsidP="008E2338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    "</w:t>
            </w:r>
            <w:proofErr w:type="spellStart"/>
            <w:r w:rsidRPr="002C5725">
              <w:rPr>
                <w:sz w:val="18"/>
                <w:szCs w:val="18"/>
                <w:lang w:val="en-ID"/>
              </w:rPr>
              <w:t>isActive</w:t>
            </w:r>
            <w:proofErr w:type="spellEnd"/>
            <w:r w:rsidRPr="002C5725">
              <w:rPr>
                <w:sz w:val="18"/>
                <w:szCs w:val="18"/>
                <w:lang w:val="en-ID"/>
              </w:rPr>
              <w:t>": true,</w:t>
            </w:r>
          </w:p>
          <w:p w14:paraId="17F0E6FC" w14:textId="77777777" w:rsidR="00F86944" w:rsidRPr="002C5725" w:rsidRDefault="00F86944" w:rsidP="008E2338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    "</w:t>
            </w:r>
            <w:proofErr w:type="spellStart"/>
            <w:r w:rsidRPr="002C5725">
              <w:rPr>
                <w:sz w:val="18"/>
                <w:szCs w:val="18"/>
                <w:lang w:val="en-ID"/>
              </w:rPr>
              <w:t>updatedAt</w:t>
            </w:r>
            <w:proofErr w:type="spellEnd"/>
            <w:r w:rsidRPr="002C5725">
              <w:rPr>
                <w:sz w:val="18"/>
                <w:szCs w:val="18"/>
                <w:lang w:val="en-ID"/>
              </w:rPr>
              <w:t>": "2026-09-12T02:33:31.043Z",</w:t>
            </w:r>
          </w:p>
          <w:p w14:paraId="0FD9FFEE" w14:textId="77777777" w:rsidR="00F86944" w:rsidRPr="002C5725" w:rsidRDefault="00F86944" w:rsidP="008E2338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    "</w:t>
            </w:r>
            <w:proofErr w:type="spellStart"/>
            <w:r w:rsidRPr="002C5725">
              <w:rPr>
                <w:sz w:val="18"/>
                <w:szCs w:val="18"/>
                <w:lang w:val="en-ID"/>
              </w:rPr>
              <w:t>createdAt</w:t>
            </w:r>
            <w:proofErr w:type="spellEnd"/>
            <w:r w:rsidRPr="002C5725">
              <w:rPr>
                <w:sz w:val="18"/>
                <w:szCs w:val="18"/>
                <w:lang w:val="en-ID"/>
              </w:rPr>
              <w:t>": "2026-09-12T02:33:31.043Z"</w:t>
            </w:r>
          </w:p>
          <w:p w14:paraId="393C11A5" w14:textId="77777777" w:rsidR="00F86944" w:rsidRPr="002C5725" w:rsidRDefault="00F86944" w:rsidP="008E2338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    }</w:t>
            </w:r>
          </w:p>
          <w:p w14:paraId="507DCC05" w14:textId="77777777" w:rsidR="00F86944" w:rsidRPr="002C5725" w:rsidRDefault="00F86944" w:rsidP="008E2338">
            <w:pPr>
              <w:spacing w:after="0"/>
              <w:rPr>
                <w:sz w:val="18"/>
                <w:szCs w:val="18"/>
                <w:lang w:val="en-ID"/>
              </w:rPr>
            </w:pPr>
            <w:r w:rsidRPr="002C5725">
              <w:rPr>
                <w:sz w:val="18"/>
                <w:szCs w:val="18"/>
                <w:lang w:val="en-ID"/>
              </w:rPr>
              <w:t>}</w:t>
            </w:r>
          </w:p>
          <w:p w14:paraId="0508B6EF" w14:textId="77777777" w:rsidR="00F86944" w:rsidRPr="00A36693" w:rsidRDefault="00F86944" w:rsidP="008E2338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5ACD3DEC" w14:textId="77777777" w:rsidR="00F86944" w:rsidRDefault="00F86944" w:rsidP="00F86944">
      <w:pPr>
        <w:pStyle w:val="ListParagraph"/>
        <w:keepNext/>
        <w:spacing w:before="240" w:after="80"/>
        <w:ind w:left="744"/>
      </w:pPr>
      <w:r w:rsidRPr="007D29A1">
        <w:rPr>
          <w:rFonts w:ascii="Arial" w:hAnsi="Arial"/>
          <w:b/>
          <w:color w:val="595959"/>
          <w:sz w:val="24"/>
        </w:rPr>
        <w:lastRenderedPageBreak/>
        <w:t>Response Error (40</w:t>
      </w:r>
      <w:r>
        <w:rPr>
          <w:rFonts w:ascii="Arial" w:hAnsi="Arial"/>
          <w:b/>
          <w:color w:val="595959"/>
          <w:sz w:val="24"/>
        </w:rPr>
        <w:t>9</w:t>
      </w:r>
      <w:r w:rsidRPr="007D29A1">
        <w:rPr>
          <w:rFonts w:ascii="Arial" w:hAnsi="Arial"/>
          <w:b/>
          <w:color w:val="595959"/>
          <w:sz w:val="24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6"/>
      </w:tblGrid>
      <w:tr w:rsidR="00F86944" w14:paraId="7DA46F88" w14:textId="77777777" w:rsidTr="008E2338">
        <w:trPr>
          <w:jc w:val="center"/>
        </w:trPr>
        <w:tc>
          <w:tcPr>
            <w:tcW w:w="8226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AEDAE" w14:textId="77777777" w:rsidR="004A420F" w:rsidRPr="004A420F" w:rsidRDefault="004A420F" w:rsidP="004A420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4A420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0FCD19E9" w14:textId="77777777" w:rsidR="004A420F" w:rsidRPr="004A420F" w:rsidRDefault="004A420F" w:rsidP="004A420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4A420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"success": true,</w:t>
            </w:r>
          </w:p>
          <w:p w14:paraId="4A67B01F" w14:textId="77777777" w:rsidR="004A420F" w:rsidRPr="004A420F" w:rsidRDefault="004A420F" w:rsidP="004A420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4A420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"message": "Menu created successfully",</w:t>
            </w:r>
          </w:p>
          <w:p w14:paraId="06DC831C" w14:textId="77777777" w:rsidR="004A420F" w:rsidRPr="004A420F" w:rsidRDefault="004A420F" w:rsidP="004A420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4A420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"data": {</w:t>
            </w:r>
          </w:p>
          <w:p w14:paraId="549E8796" w14:textId="77777777" w:rsidR="004A420F" w:rsidRPr="004A420F" w:rsidRDefault="004A420F" w:rsidP="004A420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4A420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"id": "44a92208-1527-49e0-9370-de5f982ec6e4",</w:t>
            </w:r>
          </w:p>
          <w:p w14:paraId="60C46B18" w14:textId="77777777" w:rsidR="004A420F" w:rsidRPr="004A420F" w:rsidRDefault="004A420F" w:rsidP="004A420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4A420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4A420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parentId</w:t>
            </w:r>
            <w:proofErr w:type="spellEnd"/>
            <w:r w:rsidRPr="004A420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"b488c616-445e-4738-8e6a-c27a45807845",</w:t>
            </w:r>
          </w:p>
          <w:p w14:paraId="6A4D5D3F" w14:textId="77777777" w:rsidR="004A420F" w:rsidRPr="004A420F" w:rsidRDefault="004A420F" w:rsidP="004A420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4A420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"code": "MENU_MANAGEMENT TES",</w:t>
            </w:r>
          </w:p>
          <w:p w14:paraId="34FF1872" w14:textId="77777777" w:rsidR="004A420F" w:rsidRPr="004A420F" w:rsidRDefault="004A420F" w:rsidP="004A420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4A420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"name": "Menu Management",</w:t>
            </w:r>
          </w:p>
          <w:p w14:paraId="3959B018" w14:textId="77777777" w:rsidR="004A420F" w:rsidRPr="004A420F" w:rsidRDefault="004A420F" w:rsidP="004A420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4A420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"path": "/menus2",</w:t>
            </w:r>
          </w:p>
          <w:p w14:paraId="40C56B06" w14:textId="77777777" w:rsidR="004A420F" w:rsidRPr="004A420F" w:rsidRDefault="004A420F" w:rsidP="004A420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4A420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4A420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sortOrder</w:t>
            </w:r>
            <w:proofErr w:type="spellEnd"/>
            <w:r w:rsidRPr="004A420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1,</w:t>
            </w:r>
          </w:p>
          <w:p w14:paraId="70A7AB01" w14:textId="77777777" w:rsidR="004A420F" w:rsidRPr="004A420F" w:rsidRDefault="004A420F" w:rsidP="004A420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4A420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4A420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4A420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true,</w:t>
            </w:r>
          </w:p>
          <w:p w14:paraId="6B583FCB" w14:textId="77777777" w:rsidR="004A420F" w:rsidRPr="004A420F" w:rsidRDefault="004A420F" w:rsidP="004A420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4A420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4A420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updatedAt</w:t>
            </w:r>
            <w:proofErr w:type="spellEnd"/>
            <w:r w:rsidRPr="004A420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"2026-09-12T02:35:05.840Z",</w:t>
            </w:r>
          </w:p>
          <w:p w14:paraId="33944775" w14:textId="77777777" w:rsidR="004A420F" w:rsidRPr="004A420F" w:rsidRDefault="004A420F" w:rsidP="004A420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4A420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4A420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createdAt</w:t>
            </w:r>
            <w:proofErr w:type="spellEnd"/>
            <w:r w:rsidRPr="004A420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"2026-09-12T02:35:05.840Z"</w:t>
            </w:r>
          </w:p>
          <w:p w14:paraId="5A861EF5" w14:textId="77777777" w:rsidR="004A420F" w:rsidRPr="004A420F" w:rsidRDefault="004A420F" w:rsidP="004A420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4A420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}</w:t>
            </w:r>
          </w:p>
          <w:p w14:paraId="665E7378" w14:textId="77777777" w:rsidR="004A420F" w:rsidRPr="004A420F" w:rsidRDefault="004A420F" w:rsidP="004A420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4A420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  <w:p w14:paraId="2BC347C1" w14:textId="080694E6" w:rsidR="00F86944" w:rsidRPr="009B36CD" w:rsidRDefault="00F86944" w:rsidP="001F0BB0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</w:p>
        </w:tc>
      </w:tr>
    </w:tbl>
    <w:p w14:paraId="3EEF2813" w14:textId="77777777" w:rsidR="00F86944" w:rsidRDefault="00F86944" w:rsidP="00571A01">
      <w:pPr>
        <w:keepNext/>
        <w:spacing w:before="320" w:after="120"/>
        <w:ind w:left="744"/>
        <w:rPr>
          <w:rFonts w:ascii="Arial" w:hAnsi="Arial"/>
          <w:b/>
          <w:color w:val="1F4E79"/>
          <w:sz w:val="30"/>
        </w:rPr>
      </w:pPr>
    </w:p>
    <w:p w14:paraId="44860E1B" w14:textId="2AFCE766" w:rsidR="00571A01" w:rsidRDefault="004844C4" w:rsidP="00571A01">
      <w:pPr>
        <w:keepNext/>
        <w:spacing w:before="320" w:after="120"/>
        <w:ind w:left="744"/>
      </w:pPr>
      <w:r>
        <w:rPr>
          <w:rFonts w:ascii="Arial" w:hAnsi="Arial"/>
          <w:b/>
          <w:color w:val="1F4E79"/>
          <w:sz w:val="30"/>
        </w:rPr>
        <w:t>3</w:t>
      </w:r>
      <w:r w:rsidR="00571A01">
        <w:rPr>
          <w:rFonts w:ascii="Arial" w:hAnsi="Arial"/>
          <w:b/>
          <w:color w:val="1F4E79"/>
          <w:sz w:val="30"/>
        </w:rPr>
        <w:t>.</w:t>
      </w:r>
      <w:r w:rsidR="00571A01" w:rsidRPr="00AB09B0">
        <w:t xml:space="preserve"> </w:t>
      </w:r>
      <w:r w:rsidR="00571A01" w:rsidRPr="00EB3DED">
        <w:rPr>
          <w:rFonts w:ascii="Arial" w:hAnsi="Arial"/>
          <w:b/>
          <w:color w:val="1F4E79"/>
          <w:sz w:val="30"/>
        </w:rPr>
        <w:t>Get All</w:t>
      </w:r>
    </w:p>
    <w:p w14:paraId="65D7F6C6" w14:textId="54227D8C" w:rsidR="00571A01" w:rsidRDefault="00571A01" w:rsidP="00571A01">
      <w:pPr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Endpoint &amp; Method: </w:t>
      </w:r>
      <w:r w:rsidRPr="007D29A1">
        <w:rPr>
          <w:rFonts w:ascii="Arial" w:hAnsi="Arial"/>
          <w:color w:val="323232"/>
          <w:sz w:val="21"/>
        </w:rPr>
        <w:t>GET /</w:t>
      </w:r>
      <w:proofErr w:type="spellStart"/>
      <w:r w:rsidRPr="007D29A1">
        <w:rPr>
          <w:rFonts w:ascii="Arial" w:hAnsi="Arial"/>
          <w:color w:val="323232"/>
          <w:sz w:val="21"/>
        </w:rPr>
        <w:t>api</w:t>
      </w:r>
      <w:proofErr w:type="spellEnd"/>
      <w:r w:rsidRPr="007D29A1">
        <w:rPr>
          <w:rFonts w:ascii="Arial" w:hAnsi="Arial"/>
          <w:color w:val="323232"/>
          <w:sz w:val="21"/>
        </w:rPr>
        <w:t>/v1/auth/</w:t>
      </w:r>
      <w:r w:rsidR="006331CC" w:rsidRPr="006331CC">
        <w:rPr>
          <w:rFonts w:ascii="Arial" w:hAnsi="Arial"/>
          <w:color w:val="323232"/>
          <w:sz w:val="21"/>
        </w:rPr>
        <w:t>menus</w:t>
      </w:r>
    </w:p>
    <w:p w14:paraId="29230962" w14:textId="77777777" w:rsidR="00571A01" w:rsidRPr="00016986" w:rsidRDefault="00571A01" w:rsidP="00571A01">
      <w:pPr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Content-Type: </w:t>
      </w:r>
      <w:r w:rsidRPr="007D29A1">
        <w:rPr>
          <w:rFonts w:ascii="Arial" w:hAnsi="Arial"/>
          <w:color w:val="323232"/>
          <w:sz w:val="21"/>
        </w:rPr>
        <w:t>application/</w:t>
      </w:r>
      <w:proofErr w:type="spellStart"/>
      <w:r w:rsidRPr="007D29A1">
        <w:rPr>
          <w:rFonts w:ascii="Arial" w:hAnsi="Arial"/>
          <w:color w:val="323232"/>
          <w:sz w:val="21"/>
        </w:rPr>
        <w:t>json</w:t>
      </w:r>
      <w:proofErr w:type="spellEnd"/>
    </w:p>
    <w:p w14:paraId="402BCD51" w14:textId="77777777" w:rsidR="00571A01" w:rsidRPr="007D29A1" w:rsidRDefault="00571A01" w:rsidP="00571A01">
      <w:pPr>
        <w:keepNext/>
        <w:spacing w:before="240" w:after="80"/>
        <w:ind w:left="744"/>
        <w:rPr>
          <w:rFonts w:ascii="Arial" w:hAnsi="Arial"/>
          <w:b/>
          <w:color w:val="595959"/>
          <w:sz w:val="24"/>
        </w:rPr>
      </w:pPr>
      <w:r w:rsidRPr="007D29A1">
        <w:rPr>
          <w:rFonts w:ascii="Arial" w:hAnsi="Arial"/>
          <w:b/>
          <w:color w:val="595959"/>
          <w:sz w:val="24"/>
        </w:rPr>
        <w:t>Headers</w:t>
      </w:r>
    </w:p>
    <w:tbl>
      <w:tblPr>
        <w:tblW w:w="5000" w:type="pct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4"/>
        <w:gridCol w:w="3485"/>
        <w:gridCol w:w="3031"/>
      </w:tblGrid>
      <w:tr w:rsidR="00571A01" w14:paraId="5F607128" w14:textId="77777777" w:rsidTr="008E2338">
        <w:trPr>
          <w:trHeight w:val="227"/>
          <w:jc w:val="center"/>
        </w:trPr>
        <w:tc>
          <w:tcPr>
            <w:tcW w:w="1627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078A9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w="1804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D1DC3C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w="157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FAD8EB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571A01" w14:paraId="576B0056" w14:textId="77777777" w:rsidTr="008E2338">
        <w:trPr>
          <w:trHeight w:val="299"/>
          <w:jc w:val="center"/>
        </w:trPr>
        <w:tc>
          <w:tcPr>
            <w:tcW w:w="1627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1F7CE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Accept</w:t>
            </w:r>
          </w:p>
        </w:tc>
        <w:tc>
          <w:tcPr>
            <w:tcW w:w="1804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EC5F5F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138892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  <w:tr w:rsidR="00571A01" w14:paraId="0ED07A49" w14:textId="77777777" w:rsidTr="008E2338">
        <w:trPr>
          <w:trHeight w:val="175"/>
          <w:jc w:val="center"/>
        </w:trPr>
        <w:tc>
          <w:tcPr>
            <w:tcW w:w="1627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8BF08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Content-Type</w:t>
            </w:r>
          </w:p>
        </w:tc>
        <w:tc>
          <w:tcPr>
            <w:tcW w:w="1804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55CF0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B4486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</w:tbl>
    <w:p w14:paraId="6EEFFF6F" w14:textId="77777777" w:rsidR="00571A01" w:rsidRDefault="00571A01" w:rsidP="00571A01">
      <w:pPr>
        <w:spacing w:after="120"/>
      </w:pPr>
    </w:p>
    <w:p w14:paraId="08273904" w14:textId="77777777" w:rsidR="00571A01" w:rsidRDefault="00571A01" w:rsidP="00571A01">
      <w:pPr>
        <w:keepNext/>
        <w:spacing w:before="240" w:after="80"/>
        <w:ind w:left="744"/>
      </w:pPr>
      <w:r w:rsidRPr="004F462F">
        <w:rPr>
          <w:rFonts w:ascii="Arial" w:hAnsi="Arial"/>
          <w:b/>
          <w:color w:val="595959"/>
          <w:sz w:val="24"/>
        </w:rPr>
        <w:t>Response Success (20</w:t>
      </w:r>
      <w:r>
        <w:rPr>
          <w:rFonts w:ascii="Arial" w:hAnsi="Arial"/>
          <w:b/>
          <w:color w:val="595959"/>
          <w:sz w:val="24"/>
        </w:rPr>
        <w:t>1</w:t>
      </w:r>
      <w:r w:rsidRPr="004F462F">
        <w:rPr>
          <w:rFonts w:ascii="Arial" w:hAnsi="Arial"/>
          <w:b/>
          <w:color w:val="595959"/>
          <w:sz w:val="24"/>
        </w:rPr>
        <w:t xml:space="preserve"> OK)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34"/>
      </w:tblGrid>
      <w:tr w:rsidR="00571A01" w14:paraId="3D253F48" w14:textId="77777777" w:rsidTr="008E2338">
        <w:trPr>
          <w:jc w:val="center"/>
        </w:trPr>
        <w:tc>
          <w:tcPr>
            <w:tcW w:w="8334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CD81F7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14FF84A0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"success": true,</w:t>
            </w:r>
          </w:p>
          <w:p w14:paraId="298FA1D4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"message": "Menus retrieved successfully",</w:t>
            </w:r>
          </w:p>
          <w:p w14:paraId="0640023C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"data": [</w:t>
            </w:r>
          </w:p>
          <w:p w14:paraId="60A25E75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{</w:t>
            </w:r>
          </w:p>
          <w:p w14:paraId="500EA437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"id": "f4d44b6f-d494-4f88-91ba-2715add0abe9",</w:t>
            </w:r>
          </w:p>
          <w:p w14:paraId="5CBEB988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parentId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null,</w:t>
            </w:r>
          </w:p>
          <w:p w14:paraId="1BE0714C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"code": "MANAGEMENTX",</w:t>
            </w:r>
          </w:p>
          <w:p w14:paraId="0C6730C0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"name":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Managementx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",</w:t>
            </w:r>
          </w:p>
          <w:p w14:paraId="6DC5FBCE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"path": null,</w:t>
            </w:r>
          </w:p>
          <w:p w14:paraId="5F5A07AB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sortOrder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1,</w:t>
            </w:r>
          </w:p>
          <w:p w14:paraId="1BE51273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true</w:t>
            </w:r>
          </w:p>
          <w:p w14:paraId="3E018BC3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},</w:t>
            </w:r>
          </w:p>
          <w:p w14:paraId="5C5B8457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lastRenderedPageBreak/>
              <w:t>        {</w:t>
            </w:r>
          </w:p>
          <w:p w14:paraId="3DF0E8E7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"id": "44a92208-1527-49e0-9370-de5f982ec6e4",</w:t>
            </w:r>
          </w:p>
          <w:p w14:paraId="5E23C3F4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parentId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"b488c616-445e-4738-8e6a-c27a45807845",</w:t>
            </w:r>
          </w:p>
          <w:p w14:paraId="1D213FE9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"code": "MENU_MANAGEMENT TES",</w:t>
            </w:r>
          </w:p>
          <w:p w14:paraId="1F9D8013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"name": "Menu Management",</w:t>
            </w:r>
          </w:p>
          <w:p w14:paraId="784715BE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"path": "/menus2",</w:t>
            </w:r>
          </w:p>
          <w:p w14:paraId="5A1A06BE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sortOrder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1,</w:t>
            </w:r>
          </w:p>
          <w:p w14:paraId="33819671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true</w:t>
            </w:r>
          </w:p>
          <w:p w14:paraId="0D754AB7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},</w:t>
            </w:r>
          </w:p>
          <w:p w14:paraId="67C003E7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{</w:t>
            </w:r>
          </w:p>
          <w:p w14:paraId="4C62A250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"id": "a28ddb76-475e-4004-bc86-340d9f3d2b1d",</w:t>
            </w:r>
          </w:p>
          <w:p w14:paraId="7EF9B864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parentId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"b488c616-445e-4738-8e6a-c27a45807845",</w:t>
            </w:r>
          </w:p>
          <w:p w14:paraId="4D23D2A8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"code": "MENU_MANAGEMENT2",</w:t>
            </w:r>
          </w:p>
          <w:p w14:paraId="72555A75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"name": "Menu Management",</w:t>
            </w:r>
          </w:p>
          <w:p w14:paraId="4F7C3C21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"path": "/menus2",</w:t>
            </w:r>
          </w:p>
          <w:p w14:paraId="6C1BA11E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sortOrder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1,</w:t>
            </w:r>
          </w:p>
          <w:p w14:paraId="7B00E1A6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true</w:t>
            </w:r>
          </w:p>
          <w:p w14:paraId="6BDD90EB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},</w:t>
            </w:r>
          </w:p>
          <w:p w14:paraId="2E0D6BB4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{</w:t>
            </w:r>
          </w:p>
          <w:p w14:paraId="53E99442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"id": "428d3304-f94f-4f07-b169-ec32e41a3aa2",</w:t>
            </w:r>
          </w:p>
          <w:p w14:paraId="42E986D6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parentId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"f4d44b6f-d494-4f88-91ba-2715add0abe9",</w:t>
            </w:r>
          </w:p>
          <w:p w14:paraId="13E697F0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"code": "USER_MANAGEMENTX",</w:t>
            </w:r>
          </w:p>
          <w:p w14:paraId="105F7DA6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            "name": "User 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Managementx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",</w:t>
            </w:r>
          </w:p>
          <w:p w14:paraId="3A640A45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"path": "/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usersffef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",</w:t>
            </w:r>
          </w:p>
          <w:p w14:paraId="2AEABF0D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sortOrder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1,</w:t>
            </w:r>
          </w:p>
          <w:p w14:paraId="0AB0223A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true</w:t>
            </w:r>
          </w:p>
          <w:p w14:paraId="221DD002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},</w:t>
            </w:r>
          </w:p>
          <w:p w14:paraId="6CC19465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{</w:t>
            </w:r>
          </w:p>
          <w:p w14:paraId="5966E552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"id": "b488c616-445e-4738-8e6a-c27a45807845",</w:t>
            </w:r>
          </w:p>
          <w:p w14:paraId="5B7853BA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parentId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null,</w:t>
            </w:r>
          </w:p>
          <w:p w14:paraId="3230F7B7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"code": "MANAGEMENT2",</w:t>
            </w:r>
          </w:p>
          <w:p w14:paraId="1B9BE599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"name": "Management2",</w:t>
            </w:r>
          </w:p>
          <w:p w14:paraId="46C3E850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"path": null,</w:t>
            </w:r>
          </w:p>
          <w:p w14:paraId="64B414B6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sortOrder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2,</w:t>
            </w:r>
          </w:p>
          <w:p w14:paraId="6B8B672D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true</w:t>
            </w:r>
          </w:p>
          <w:p w14:paraId="5E021A1D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},</w:t>
            </w:r>
          </w:p>
          <w:p w14:paraId="11B0B29D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{</w:t>
            </w:r>
          </w:p>
          <w:p w14:paraId="42C0EFFA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"id": "0ab2ca39-98e0-4341-b40d-a92fba5d8d2e",</w:t>
            </w:r>
          </w:p>
          <w:p w14:paraId="7EC31379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parentId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"f4d44b6f-d494-4f88-91ba-2715add0abe9",</w:t>
            </w:r>
          </w:p>
          <w:p w14:paraId="1CCEF801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"code": "ROLE_MANAGEMENT",</w:t>
            </w:r>
          </w:p>
          <w:p w14:paraId="4B0CF955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"name": "Role Management",</w:t>
            </w:r>
          </w:p>
          <w:p w14:paraId="4BC609D8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"path": "/roles",</w:t>
            </w:r>
          </w:p>
          <w:p w14:paraId="077486C1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sortOrder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2,</w:t>
            </w:r>
          </w:p>
          <w:p w14:paraId="1C624114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true</w:t>
            </w:r>
          </w:p>
          <w:p w14:paraId="00676121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},</w:t>
            </w:r>
          </w:p>
          <w:p w14:paraId="1905DFB2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{</w:t>
            </w:r>
          </w:p>
          <w:p w14:paraId="116365B1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"id": "fc4091fc-35ea-42a4-9b47-d8bcf1eb8b9c",</w:t>
            </w:r>
          </w:p>
          <w:p w14:paraId="2D40F7B9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parentId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null,</w:t>
            </w:r>
          </w:p>
          <w:p w14:paraId="306C37A0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"code": "MANAGEMENT3",</w:t>
            </w:r>
          </w:p>
          <w:p w14:paraId="429EC2C0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"name": "Management3",</w:t>
            </w:r>
          </w:p>
          <w:p w14:paraId="5FA2207B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"path": null,</w:t>
            </w:r>
          </w:p>
          <w:p w14:paraId="69C4FBA1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sortOrder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3,</w:t>
            </w:r>
          </w:p>
          <w:p w14:paraId="44F62D60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true</w:t>
            </w:r>
          </w:p>
          <w:p w14:paraId="33378634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},</w:t>
            </w:r>
          </w:p>
          <w:p w14:paraId="742459EB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lastRenderedPageBreak/>
              <w:t>        {</w:t>
            </w:r>
          </w:p>
          <w:p w14:paraId="319A9531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"id": "c3f1e3c5-91e0-455a-aa91-08b65af89b31",</w:t>
            </w:r>
          </w:p>
          <w:p w14:paraId="125A465B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parentId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null,</w:t>
            </w:r>
          </w:p>
          <w:p w14:paraId="2C49C476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"code": "MANAGEMENT6",</w:t>
            </w:r>
          </w:p>
          <w:p w14:paraId="2502AD93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"name": "Management6",</w:t>
            </w:r>
          </w:p>
          <w:p w14:paraId="72C9978C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"path": null,</w:t>
            </w:r>
          </w:p>
          <w:p w14:paraId="3AC7CA13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sortOrder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3,</w:t>
            </w:r>
          </w:p>
          <w:p w14:paraId="1DA00A41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true</w:t>
            </w:r>
          </w:p>
          <w:p w14:paraId="1FB620CE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},</w:t>
            </w:r>
          </w:p>
          <w:p w14:paraId="2915335D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{</w:t>
            </w:r>
          </w:p>
          <w:p w14:paraId="2D6036ED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"id": "8c0d6116-9a13-438c-ba84-31c0bbe56c5a",</w:t>
            </w:r>
          </w:p>
          <w:p w14:paraId="5F27E827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parentId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"f4d44b6f-d494-4f88-91ba-2715add0abe9",</w:t>
            </w:r>
          </w:p>
          <w:p w14:paraId="19021A01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"code": "MENU_MANAGEMENT",</w:t>
            </w:r>
          </w:p>
          <w:p w14:paraId="00AC592E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"name": "Menu Management",</w:t>
            </w:r>
          </w:p>
          <w:p w14:paraId="6EE5F1C1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"path": "/menus",</w:t>
            </w:r>
          </w:p>
          <w:p w14:paraId="0678743A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sortOrder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3,</w:t>
            </w:r>
          </w:p>
          <w:p w14:paraId="560F7E81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    "</w:t>
            </w:r>
            <w:proofErr w:type="spellStart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true</w:t>
            </w:r>
          </w:p>
          <w:p w14:paraId="2B7505DD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}</w:t>
            </w:r>
          </w:p>
          <w:p w14:paraId="436EB172" w14:textId="77777777" w:rsidR="003D0807" w:rsidRPr="003D0807" w:rsidRDefault="003D0807" w:rsidP="003D080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]</w:t>
            </w:r>
          </w:p>
          <w:p w14:paraId="3F7D1897" w14:textId="4AC0FD6B" w:rsidR="00571A01" w:rsidRPr="00840544" w:rsidRDefault="003D0807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D080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</w:tc>
      </w:tr>
    </w:tbl>
    <w:p w14:paraId="58F9929C" w14:textId="77777777" w:rsidR="00571A01" w:rsidRDefault="00571A01" w:rsidP="00571A01">
      <w:pPr>
        <w:keepNext/>
        <w:spacing w:before="240" w:after="80"/>
        <w:ind w:left="744"/>
      </w:pPr>
      <w:r w:rsidRPr="007D29A1">
        <w:rPr>
          <w:rFonts w:ascii="Arial" w:hAnsi="Arial"/>
          <w:b/>
          <w:color w:val="595959"/>
          <w:sz w:val="24"/>
        </w:rPr>
        <w:lastRenderedPageBreak/>
        <w:t>Response Error (</w:t>
      </w:r>
      <w:r>
        <w:rPr>
          <w:rFonts w:ascii="Arial" w:hAnsi="Arial"/>
          <w:b/>
          <w:color w:val="595959"/>
          <w:sz w:val="24"/>
        </w:rPr>
        <w:t>400/401</w:t>
      </w:r>
      <w:r w:rsidRPr="007D29A1">
        <w:rPr>
          <w:rFonts w:ascii="Arial" w:hAnsi="Arial"/>
          <w:b/>
          <w:color w:val="595959"/>
          <w:sz w:val="24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6"/>
      </w:tblGrid>
      <w:tr w:rsidR="00571A01" w14:paraId="741E8413" w14:textId="77777777" w:rsidTr="008E2338">
        <w:trPr>
          <w:jc w:val="center"/>
        </w:trPr>
        <w:tc>
          <w:tcPr>
            <w:tcW w:w="8226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A4243" w14:textId="77777777" w:rsidR="00571A01" w:rsidRPr="00BF7F5F" w:rsidRDefault="00571A01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624CEB24" w14:textId="77777777" w:rsidR="00571A01" w:rsidRPr="00BF7F5F" w:rsidRDefault="00571A01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"message": "Invalid or expired token"</w:t>
            </w:r>
          </w:p>
          <w:p w14:paraId="3BE5A603" w14:textId="77777777" w:rsidR="00571A01" w:rsidRPr="009B36CD" w:rsidRDefault="00571A01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BF7F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</w:tc>
      </w:tr>
    </w:tbl>
    <w:p w14:paraId="51BDB594" w14:textId="1A4E690A" w:rsidR="00571A01" w:rsidRDefault="00C26E56" w:rsidP="00571A01">
      <w:pPr>
        <w:keepNext/>
        <w:spacing w:before="320" w:after="120"/>
        <w:ind w:left="744"/>
      </w:pPr>
      <w:r>
        <w:rPr>
          <w:rFonts w:ascii="Arial" w:hAnsi="Arial"/>
          <w:b/>
          <w:color w:val="1F4E79"/>
          <w:sz w:val="30"/>
        </w:rPr>
        <w:t>4</w:t>
      </w:r>
      <w:r w:rsidR="00571A01">
        <w:rPr>
          <w:rFonts w:ascii="Arial" w:hAnsi="Arial"/>
          <w:b/>
          <w:color w:val="1F4E79"/>
          <w:sz w:val="30"/>
        </w:rPr>
        <w:t>.</w:t>
      </w:r>
      <w:r w:rsidR="00571A01" w:rsidRPr="00AB09B0">
        <w:t xml:space="preserve"> </w:t>
      </w:r>
      <w:r w:rsidR="00571A01" w:rsidRPr="00937C73">
        <w:rPr>
          <w:rFonts w:ascii="Arial" w:hAnsi="Arial"/>
          <w:b/>
          <w:color w:val="1F4E79"/>
          <w:sz w:val="30"/>
        </w:rPr>
        <w:t>Get By ID  (All)</w:t>
      </w:r>
    </w:p>
    <w:p w14:paraId="75EBBF29" w14:textId="5A2FDEE4" w:rsidR="00571A01" w:rsidRDefault="00571A01" w:rsidP="00571A01">
      <w:pPr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Endpoint &amp; Method: </w:t>
      </w:r>
      <w:r w:rsidRPr="007D29A1">
        <w:rPr>
          <w:rFonts w:ascii="Arial" w:hAnsi="Arial"/>
          <w:color w:val="323232"/>
          <w:sz w:val="21"/>
        </w:rPr>
        <w:t>GET /</w:t>
      </w:r>
      <w:proofErr w:type="spellStart"/>
      <w:r w:rsidRPr="007D29A1">
        <w:rPr>
          <w:rFonts w:ascii="Arial" w:hAnsi="Arial"/>
          <w:color w:val="323232"/>
          <w:sz w:val="21"/>
        </w:rPr>
        <w:t>api</w:t>
      </w:r>
      <w:proofErr w:type="spellEnd"/>
      <w:r w:rsidRPr="007D29A1">
        <w:rPr>
          <w:rFonts w:ascii="Arial" w:hAnsi="Arial"/>
          <w:color w:val="323232"/>
          <w:sz w:val="21"/>
        </w:rPr>
        <w:t>/v1/auth/</w:t>
      </w:r>
      <w:r w:rsidR="00840544" w:rsidRPr="00840544">
        <w:rPr>
          <w:rFonts w:ascii="Arial" w:hAnsi="Arial"/>
          <w:color w:val="323232"/>
          <w:sz w:val="21"/>
        </w:rPr>
        <w:t>menus</w:t>
      </w:r>
      <w:r>
        <w:rPr>
          <w:rFonts w:ascii="Arial" w:hAnsi="Arial"/>
          <w:color w:val="323232"/>
          <w:sz w:val="21"/>
        </w:rPr>
        <w:t>/:id</w:t>
      </w:r>
    </w:p>
    <w:p w14:paraId="70118446" w14:textId="77777777" w:rsidR="00571A01" w:rsidRPr="00016986" w:rsidRDefault="00571A01" w:rsidP="00571A01">
      <w:pPr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Content-Type: </w:t>
      </w:r>
      <w:r w:rsidRPr="007D29A1">
        <w:rPr>
          <w:rFonts w:ascii="Arial" w:hAnsi="Arial"/>
          <w:color w:val="323232"/>
          <w:sz w:val="21"/>
        </w:rPr>
        <w:t>application/</w:t>
      </w:r>
      <w:proofErr w:type="spellStart"/>
      <w:r w:rsidRPr="007D29A1">
        <w:rPr>
          <w:rFonts w:ascii="Arial" w:hAnsi="Arial"/>
          <w:color w:val="323232"/>
          <w:sz w:val="21"/>
        </w:rPr>
        <w:t>json</w:t>
      </w:r>
      <w:proofErr w:type="spellEnd"/>
    </w:p>
    <w:p w14:paraId="6B0C5F59" w14:textId="77777777" w:rsidR="00571A01" w:rsidRPr="007D29A1" w:rsidRDefault="00571A01" w:rsidP="00571A01">
      <w:pPr>
        <w:keepNext/>
        <w:spacing w:before="240" w:after="80"/>
        <w:ind w:left="744"/>
        <w:rPr>
          <w:rFonts w:ascii="Arial" w:hAnsi="Arial"/>
          <w:b/>
          <w:color w:val="595959"/>
          <w:sz w:val="24"/>
        </w:rPr>
      </w:pPr>
      <w:r w:rsidRPr="007D29A1">
        <w:rPr>
          <w:rFonts w:ascii="Arial" w:hAnsi="Arial"/>
          <w:b/>
          <w:color w:val="595959"/>
          <w:sz w:val="24"/>
        </w:rPr>
        <w:t>Headers</w:t>
      </w:r>
    </w:p>
    <w:tbl>
      <w:tblPr>
        <w:tblW w:w="5000" w:type="pct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4"/>
        <w:gridCol w:w="3485"/>
        <w:gridCol w:w="3031"/>
      </w:tblGrid>
      <w:tr w:rsidR="00571A01" w14:paraId="5CBAB603" w14:textId="77777777" w:rsidTr="008E2338">
        <w:trPr>
          <w:trHeight w:val="227"/>
          <w:jc w:val="center"/>
        </w:trPr>
        <w:tc>
          <w:tcPr>
            <w:tcW w:w="1627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B2C527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w="1804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251B1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w="157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44DC0D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571A01" w14:paraId="6DAA68B7" w14:textId="77777777" w:rsidTr="008E2338">
        <w:trPr>
          <w:trHeight w:val="299"/>
          <w:jc w:val="center"/>
        </w:trPr>
        <w:tc>
          <w:tcPr>
            <w:tcW w:w="1627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58263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Accept</w:t>
            </w:r>
          </w:p>
        </w:tc>
        <w:tc>
          <w:tcPr>
            <w:tcW w:w="1804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C7B5A7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90AF85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  <w:tr w:rsidR="00571A01" w14:paraId="0A148230" w14:textId="77777777" w:rsidTr="008E2338">
        <w:trPr>
          <w:trHeight w:val="175"/>
          <w:jc w:val="center"/>
        </w:trPr>
        <w:tc>
          <w:tcPr>
            <w:tcW w:w="1627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8027CC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Content-Type</w:t>
            </w:r>
          </w:p>
        </w:tc>
        <w:tc>
          <w:tcPr>
            <w:tcW w:w="1804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838590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A7D7F3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</w:tbl>
    <w:p w14:paraId="4FD3170C" w14:textId="77777777" w:rsidR="00571A01" w:rsidRDefault="00571A01" w:rsidP="00571A01">
      <w:pPr>
        <w:spacing w:after="120"/>
        <w:ind w:left="744"/>
      </w:pPr>
    </w:p>
    <w:p w14:paraId="7027F642" w14:textId="77777777" w:rsidR="00571A01" w:rsidRDefault="00571A01" w:rsidP="00571A01">
      <w:pPr>
        <w:keepNext/>
        <w:spacing w:before="240" w:after="80"/>
        <w:ind w:left="744"/>
      </w:pPr>
      <w:r w:rsidRPr="004F462F">
        <w:rPr>
          <w:rFonts w:ascii="Arial" w:hAnsi="Arial"/>
          <w:b/>
          <w:color w:val="595959"/>
          <w:sz w:val="24"/>
        </w:rPr>
        <w:t>Response Success (20</w:t>
      </w:r>
      <w:r>
        <w:rPr>
          <w:rFonts w:ascii="Arial" w:hAnsi="Arial"/>
          <w:b/>
          <w:color w:val="595959"/>
          <w:sz w:val="24"/>
        </w:rPr>
        <w:t>0</w:t>
      </w:r>
      <w:r w:rsidRPr="004F462F">
        <w:rPr>
          <w:rFonts w:ascii="Arial" w:hAnsi="Arial"/>
          <w:b/>
          <w:color w:val="595959"/>
          <w:sz w:val="24"/>
        </w:rPr>
        <w:t xml:space="preserve"> OK)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34"/>
      </w:tblGrid>
      <w:tr w:rsidR="00571A01" w14:paraId="1019FCF2" w14:textId="77777777" w:rsidTr="008E2338">
        <w:trPr>
          <w:jc w:val="center"/>
        </w:trPr>
        <w:tc>
          <w:tcPr>
            <w:tcW w:w="8334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D84E0D" w14:textId="77777777" w:rsidR="00CD381E" w:rsidRPr="00CD381E" w:rsidRDefault="00CD381E" w:rsidP="00CD381E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D381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733727CE" w14:textId="77777777" w:rsidR="00CD381E" w:rsidRPr="00CD381E" w:rsidRDefault="00CD381E" w:rsidP="00CD381E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D381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"success": true,</w:t>
            </w:r>
          </w:p>
          <w:p w14:paraId="25FEF6EF" w14:textId="77777777" w:rsidR="00CD381E" w:rsidRPr="00CD381E" w:rsidRDefault="00CD381E" w:rsidP="00CD381E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D381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"message": "Menu retrieved successfully",</w:t>
            </w:r>
          </w:p>
          <w:p w14:paraId="4153F448" w14:textId="77777777" w:rsidR="00CD381E" w:rsidRPr="00CD381E" w:rsidRDefault="00CD381E" w:rsidP="00CD381E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D381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"data": {</w:t>
            </w:r>
          </w:p>
          <w:p w14:paraId="4CCF569B" w14:textId="77777777" w:rsidR="00CD381E" w:rsidRPr="00CD381E" w:rsidRDefault="00CD381E" w:rsidP="00CD381E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D381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    "id": "0ab2ca39-98e0-4341-b40d-a92fba5d8d2e",</w:t>
            </w:r>
          </w:p>
          <w:p w14:paraId="493A5A17" w14:textId="77777777" w:rsidR="00CD381E" w:rsidRPr="00CD381E" w:rsidRDefault="00CD381E" w:rsidP="00CD381E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D381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    "</w:t>
            </w:r>
            <w:proofErr w:type="spellStart"/>
            <w:r w:rsidRPr="00CD381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parentId</w:t>
            </w:r>
            <w:proofErr w:type="spellEnd"/>
            <w:r w:rsidRPr="00CD381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"f4d44b6f-d494-4f88-91ba-2715add0abe9",</w:t>
            </w:r>
          </w:p>
          <w:p w14:paraId="5E9EFFC4" w14:textId="77777777" w:rsidR="00CD381E" w:rsidRPr="00CD381E" w:rsidRDefault="00CD381E" w:rsidP="00CD381E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D381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    "code": "ROLE_MANAGEMENT",</w:t>
            </w:r>
          </w:p>
          <w:p w14:paraId="14C6F31F" w14:textId="77777777" w:rsidR="00CD381E" w:rsidRPr="00CD381E" w:rsidRDefault="00CD381E" w:rsidP="00CD381E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D381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lastRenderedPageBreak/>
              <w:t xml:space="preserve">        "name": "Role Management",</w:t>
            </w:r>
          </w:p>
          <w:p w14:paraId="2F69BBD6" w14:textId="77777777" w:rsidR="00CD381E" w:rsidRPr="00CD381E" w:rsidRDefault="00CD381E" w:rsidP="00CD381E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D381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    "path": "/roles",</w:t>
            </w:r>
          </w:p>
          <w:p w14:paraId="0657D6D7" w14:textId="77777777" w:rsidR="00CD381E" w:rsidRPr="00CD381E" w:rsidRDefault="00CD381E" w:rsidP="00CD381E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D381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    "</w:t>
            </w:r>
            <w:proofErr w:type="spellStart"/>
            <w:r w:rsidRPr="00CD381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sortOrder</w:t>
            </w:r>
            <w:proofErr w:type="spellEnd"/>
            <w:r w:rsidRPr="00CD381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2,</w:t>
            </w:r>
          </w:p>
          <w:p w14:paraId="72D99E44" w14:textId="77777777" w:rsidR="00CD381E" w:rsidRPr="00CD381E" w:rsidRDefault="00CD381E" w:rsidP="00CD381E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D381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    "</w:t>
            </w:r>
            <w:proofErr w:type="spellStart"/>
            <w:r w:rsidRPr="00CD381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CD381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true</w:t>
            </w:r>
          </w:p>
          <w:p w14:paraId="21997E55" w14:textId="77777777" w:rsidR="00CD381E" w:rsidRPr="00CD381E" w:rsidRDefault="00CD381E" w:rsidP="00CD381E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D381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}</w:t>
            </w:r>
          </w:p>
          <w:p w14:paraId="54746380" w14:textId="18903E73" w:rsidR="00571A01" w:rsidRPr="00A36693" w:rsidRDefault="00CD381E" w:rsidP="00CD381E">
            <w:pPr>
              <w:spacing w:after="0"/>
              <w:rPr>
                <w:sz w:val="18"/>
                <w:szCs w:val="18"/>
              </w:rPr>
            </w:pPr>
            <w:r w:rsidRPr="00CD381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</w:tc>
      </w:tr>
    </w:tbl>
    <w:p w14:paraId="5009826A" w14:textId="22F0B5CC" w:rsidR="00571A01" w:rsidRDefault="00571A01" w:rsidP="00571A01">
      <w:pPr>
        <w:keepNext/>
        <w:spacing w:before="240" w:after="80"/>
        <w:ind w:left="744"/>
      </w:pPr>
      <w:r w:rsidRPr="007D29A1">
        <w:rPr>
          <w:rFonts w:ascii="Arial" w:hAnsi="Arial"/>
          <w:b/>
          <w:color w:val="595959"/>
          <w:sz w:val="24"/>
        </w:rPr>
        <w:lastRenderedPageBreak/>
        <w:t>Response Error (</w:t>
      </w:r>
      <w:r w:rsidR="00366747">
        <w:rPr>
          <w:rFonts w:ascii="Arial" w:hAnsi="Arial"/>
          <w:b/>
          <w:color w:val="595959"/>
          <w:sz w:val="24"/>
        </w:rPr>
        <w:t>404</w:t>
      </w:r>
      <w:r w:rsidRPr="007D29A1">
        <w:rPr>
          <w:rFonts w:ascii="Arial" w:hAnsi="Arial"/>
          <w:b/>
          <w:color w:val="595959"/>
          <w:sz w:val="24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6"/>
      </w:tblGrid>
      <w:tr w:rsidR="00571A01" w14:paraId="744ADF8A" w14:textId="77777777" w:rsidTr="008E2338">
        <w:trPr>
          <w:jc w:val="center"/>
        </w:trPr>
        <w:tc>
          <w:tcPr>
            <w:tcW w:w="8226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AC9DC2" w14:textId="77777777" w:rsidR="00CD381E" w:rsidRPr="00CD381E" w:rsidRDefault="00CD381E" w:rsidP="00CD381E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D381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292D0B0C" w14:textId="77777777" w:rsidR="00CD381E" w:rsidRPr="00CD381E" w:rsidRDefault="00CD381E" w:rsidP="00CD381E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D381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"success": false,</w:t>
            </w:r>
          </w:p>
          <w:p w14:paraId="400D90AB" w14:textId="77777777" w:rsidR="00CD381E" w:rsidRPr="00CD381E" w:rsidRDefault="00CD381E" w:rsidP="00CD381E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D381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"message": "Menu not found"</w:t>
            </w:r>
          </w:p>
          <w:p w14:paraId="258ED9EB" w14:textId="6373CAA2" w:rsidR="00571A01" w:rsidRPr="009B36CD" w:rsidRDefault="00CD381E" w:rsidP="00CD381E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CD381E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</w:tc>
      </w:tr>
    </w:tbl>
    <w:p w14:paraId="776EA2CC" w14:textId="7130CA2E" w:rsidR="00571A01" w:rsidRDefault="00C26E56" w:rsidP="00571A01">
      <w:pPr>
        <w:keepNext/>
        <w:spacing w:before="320" w:after="120"/>
        <w:ind w:left="744"/>
      </w:pPr>
      <w:r>
        <w:rPr>
          <w:rFonts w:ascii="Arial" w:hAnsi="Arial"/>
          <w:b/>
          <w:color w:val="1F4E79"/>
          <w:sz w:val="30"/>
        </w:rPr>
        <w:t>5</w:t>
      </w:r>
      <w:r w:rsidR="00571A01">
        <w:rPr>
          <w:rFonts w:ascii="Arial" w:hAnsi="Arial"/>
          <w:b/>
          <w:color w:val="1F4E79"/>
          <w:sz w:val="30"/>
        </w:rPr>
        <w:t>.</w:t>
      </w:r>
      <w:r w:rsidR="00571A01" w:rsidRPr="00AB09B0">
        <w:t xml:space="preserve"> </w:t>
      </w:r>
      <w:proofErr w:type="spellStart"/>
      <w:r w:rsidR="00571A01" w:rsidRPr="00937C73">
        <w:rPr>
          <w:rFonts w:ascii="Arial" w:hAnsi="Arial"/>
          <w:b/>
          <w:color w:val="1F4E79"/>
          <w:sz w:val="30"/>
        </w:rPr>
        <w:t>Toogle</w:t>
      </w:r>
      <w:proofErr w:type="spellEnd"/>
      <w:r w:rsidR="00571A01" w:rsidRPr="00937C73">
        <w:rPr>
          <w:rFonts w:ascii="Arial" w:hAnsi="Arial"/>
          <w:b/>
          <w:color w:val="1F4E79"/>
          <w:sz w:val="30"/>
        </w:rPr>
        <w:t xml:space="preserve"> </w:t>
      </w:r>
      <w:proofErr w:type="spellStart"/>
      <w:r w:rsidR="00571A01" w:rsidRPr="00937C73">
        <w:rPr>
          <w:rFonts w:ascii="Arial" w:hAnsi="Arial"/>
          <w:b/>
          <w:color w:val="1F4E79"/>
          <w:sz w:val="30"/>
        </w:rPr>
        <w:t>IsActive</w:t>
      </w:r>
      <w:proofErr w:type="spellEnd"/>
      <w:r w:rsidR="00571A01" w:rsidRPr="00937C73">
        <w:rPr>
          <w:rFonts w:ascii="Arial" w:hAnsi="Arial"/>
          <w:b/>
          <w:color w:val="1F4E79"/>
          <w:sz w:val="30"/>
        </w:rPr>
        <w:t xml:space="preserve">  (ADMIN)</w:t>
      </w:r>
    </w:p>
    <w:p w14:paraId="6A685B13" w14:textId="2C5857EB" w:rsidR="00571A01" w:rsidRDefault="00571A01" w:rsidP="00571A01">
      <w:pPr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Endpoint &amp; Method: </w:t>
      </w:r>
      <w:r>
        <w:rPr>
          <w:rFonts w:ascii="Arial" w:hAnsi="Arial"/>
          <w:color w:val="323232"/>
          <w:sz w:val="21"/>
        </w:rPr>
        <w:t>PATCH</w:t>
      </w:r>
      <w:r w:rsidRPr="007D29A1">
        <w:rPr>
          <w:rFonts w:ascii="Arial" w:hAnsi="Arial"/>
          <w:color w:val="323232"/>
          <w:sz w:val="21"/>
        </w:rPr>
        <w:t xml:space="preserve"> /</w:t>
      </w:r>
      <w:proofErr w:type="spellStart"/>
      <w:r w:rsidRPr="007D29A1">
        <w:rPr>
          <w:rFonts w:ascii="Arial" w:hAnsi="Arial"/>
          <w:color w:val="323232"/>
          <w:sz w:val="21"/>
        </w:rPr>
        <w:t>api</w:t>
      </w:r>
      <w:proofErr w:type="spellEnd"/>
      <w:r w:rsidRPr="007D29A1">
        <w:rPr>
          <w:rFonts w:ascii="Arial" w:hAnsi="Arial"/>
          <w:color w:val="323232"/>
          <w:sz w:val="21"/>
        </w:rPr>
        <w:t>/v1/auth/</w:t>
      </w:r>
      <w:r w:rsidR="00CD381E" w:rsidRPr="00CD381E">
        <w:rPr>
          <w:rFonts w:ascii="Arial" w:hAnsi="Arial"/>
          <w:color w:val="323232"/>
          <w:sz w:val="21"/>
        </w:rPr>
        <w:t>menus</w:t>
      </w:r>
      <w:r>
        <w:rPr>
          <w:rFonts w:ascii="Arial" w:hAnsi="Arial"/>
          <w:color w:val="323232"/>
          <w:sz w:val="21"/>
        </w:rPr>
        <w:t>/:id/toggle-active</w:t>
      </w:r>
    </w:p>
    <w:p w14:paraId="407AE88E" w14:textId="77777777" w:rsidR="00571A01" w:rsidRPr="00016986" w:rsidRDefault="00571A01" w:rsidP="00571A01">
      <w:pPr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Content-Type: </w:t>
      </w:r>
      <w:r w:rsidRPr="007D29A1">
        <w:rPr>
          <w:rFonts w:ascii="Arial" w:hAnsi="Arial"/>
          <w:color w:val="323232"/>
          <w:sz w:val="21"/>
        </w:rPr>
        <w:t>application/</w:t>
      </w:r>
      <w:proofErr w:type="spellStart"/>
      <w:r w:rsidRPr="007D29A1">
        <w:rPr>
          <w:rFonts w:ascii="Arial" w:hAnsi="Arial"/>
          <w:color w:val="323232"/>
          <w:sz w:val="21"/>
        </w:rPr>
        <w:t>json</w:t>
      </w:r>
      <w:proofErr w:type="spellEnd"/>
    </w:p>
    <w:p w14:paraId="463864B4" w14:textId="77777777" w:rsidR="00571A01" w:rsidRPr="007D29A1" w:rsidRDefault="00571A01" w:rsidP="00571A01">
      <w:pPr>
        <w:keepNext/>
        <w:spacing w:before="240" w:after="80"/>
        <w:ind w:left="744"/>
        <w:rPr>
          <w:rFonts w:ascii="Arial" w:hAnsi="Arial"/>
          <w:b/>
          <w:color w:val="595959"/>
          <w:sz w:val="24"/>
        </w:rPr>
      </w:pPr>
      <w:r w:rsidRPr="007D29A1">
        <w:rPr>
          <w:rFonts w:ascii="Arial" w:hAnsi="Arial"/>
          <w:b/>
          <w:color w:val="595959"/>
          <w:sz w:val="24"/>
        </w:rPr>
        <w:t>Headers</w:t>
      </w:r>
    </w:p>
    <w:tbl>
      <w:tblPr>
        <w:tblW w:w="5000" w:type="pct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4"/>
        <w:gridCol w:w="3485"/>
        <w:gridCol w:w="3031"/>
      </w:tblGrid>
      <w:tr w:rsidR="00571A01" w14:paraId="215DFB2F" w14:textId="77777777" w:rsidTr="008E2338">
        <w:trPr>
          <w:trHeight w:val="227"/>
          <w:jc w:val="center"/>
        </w:trPr>
        <w:tc>
          <w:tcPr>
            <w:tcW w:w="1627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7C346A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w="1804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3BD58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w="157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3B61A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571A01" w14:paraId="22E6A2EF" w14:textId="77777777" w:rsidTr="008E2338">
        <w:trPr>
          <w:trHeight w:val="299"/>
          <w:jc w:val="center"/>
        </w:trPr>
        <w:tc>
          <w:tcPr>
            <w:tcW w:w="1627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79F7BE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Accept</w:t>
            </w:r>
          </w:p>
        </w:tc>
        <w:tc>
          <w:tcPr>
            <w:tcW w:w="1804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1FA4F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8C6AB7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  <w:tr w:rsidR="00571A01" w14:paraId="71130A83" w14:textId="77777777" w:rsidTr="008E2338">
        <w:trPr>
          <w:trHeight w:val="175"/>
          <w:jc w:val="center"/>
        </w:trPr>
        <w:tc>
          <w:tcPr>
            <w:tcW w:w="1627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56400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Content-Type</w:t>
            </w:r>
          </w:p>
        </w:tc>
        <w:tc>
          <w:tcPr>
            <w:tcW w:w="1804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D9F7D1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04E005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</w:tbl>
    <w:p w14:paraId="0287369C" w14:textId="77777777" w:rsidR="00571A01" w:rsidRDefault="00571A01" w:rsidP="00571A01">
      <w:pPr>
        <w:spacing w:after="120"/>
        <w:ind w:left="744"/>
      </w:pPr>
    </w:p>
    <w:p w14:paraId="1846AB42" w14:textId="77777777" w:rsidR="00571A01" w:rsidRDefault="00571A01" w:rsidP="00571A01">
      <w:pPr>
        <w:keepNext/>
        <w:spacing w:before="240" w:after="80"/>
        <w:ind w:left="744"/>
      </w:pPr>
      <w:r w:rsidRPr="004F462F">
        <w:rPr>
          <w:rFonts w:ascii="Arial" w:hAnsi="Arial"/>
          <w:b/>
          <w:color w:val="595959"/>
          <w:sz w:val="24"/>
        </w:rPr>
        <w:t>Response Success (20</w:t>
      </w:r>
      <w:r>
        <w:rPr>
          <w:rFonts w:ascii="Arial" w:hAnsi="Arial"/>
          <w:b/>
          <w:color w:val="595959"/>
          <w:sz w:val="24"/>
        </w:rPr>
        <w:t>1</w:t>
      </w:r>
      <w:r w:rsidRPr="004F462F">
        <w:rPr>
          <w:rFonts w:ascii="Arial" w:hAnsi="Arial"/>
          <w:b/>
          <w:color w:val="595959"/>
          <w:sz w:val="24"/>
        </w:rPr>
        <w:t xml:space="preserve"> OK)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34"/>
      </w:tblGrid>
      <w:tr w:rsidR="00571A01" w14:paraId="15A52C03" w14:textId="77777777" w:rsidTr="008E2338">
        <w:trPr>
          <w:jc w:val="center"/>
        </w:trPr>
        <w:tc>
          <w:tcPr>
            <w:tcW w:w="8334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AD6A1" w14:textId="77777777" w:rsidR="00366747" w:rsidRPr="00366747" w:rsidRDefault="00366747" w:rsidP="0036674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6747">
              <w:rPr>
                <w:rFonts w:ascii="Courier New" w:hAnsi="Courier New"/>
                <w:color w:val="262626"/>
                <w:sz w:val="18"/>
                <w:szCs w:val="18"/>
              </w:rPr>
              <w:t>{</w:t>
            </w:r>
          </w:p>
          <w:p w14:paraId="5AF8BDB9" w14:textId="77777777" w:rsidR="00366747" w:rsidRPr="00366747" w:rsidRDefault="00366747" w:rsidP="0036674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6747">
              <w:rPr>
                <w:rFonts w:ascii="Courier New" w:hAnsi="Courier New"/>
                <w:color w:val="262626"/>
                <w:sz w:val="18"/>
                <w:szCs w:val="18"/>
              </w:rPr>
              <w:t xml:space="preserve">    "success": true,</w:t>
            </w:r>
          </w:p>
          <w:p w14:paraId="139336E1" w14:textId="77777777" w:rsidR="00366747" w:rsidRPr="00366747" w:rsidRDefault="00366747" w:rsidP="0036674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6747">
              <w:rPr>
                <w:rFonts w:ascii="Courier New" w:hAnsi="Courier New"/>
                <w:color w:val="262626"/>
                <w:sz w:val="18"/>
                <w:szCs w:val="18"/>
              </w:rPr>
              <w:t xml:space="preserve">    "message": "Menu deactivated successfully",</w:t>
            </w:r>
          </w:p>
          <w:p w14:paraId="11AD12F5" w14:textId="77777777" w:rsidR="00366747" w:rsidRPr="00366747" w:rsidRDefault="00366747" w:rsidP="0036674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6747">
              <w:rPr>
                <w:rFonts w:ascii="Courier New" w:hAnsi="Courier New"/>
                <w:color w:val="262626"/>
                <w:sz w:val="18"/>
                <w:szCs w:val="18"/>
              </w:rPr>
              <w:t xml:space="preserve">    "data": {</w:t>
            </w:r>
          </w:p>
          <w:p w14:paraId="37BD03D7" w14:textId="77777777" w:rsidR="00366747" w:rsidRPr="00366747" w:rsidRDefault="00366747" w:rsidP="0036674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6747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"id": "0ab2ca39-98e0-4341-b40d-a92fba5d8d2e",</w:t>
            </w:r>
          </w:p>
          <w:p w14:paraId="694929D7" w14:textId="77777777" w:rsidR="00366747" w:rsidRPr="00366747" w:rsidRDefault="00366747" w:rsidP="0036674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6747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</w:t>
            </w:r>
            <w:proofErr w:type="spellStart"/>
            <w:r w:rsidRPr="00366747">
              <w:rPr>
                <w:rFonts w:ascii="Courier New" w:hAnsi="Courier New"/>
                <w:color w:val="262626"/>
                <w:sz w:val="18"/>
                <w:szCs w:val="18"/>
              </w:rPr>
              <w:t>parentId</w:t>
            </w:r>
            <w:proofErr w:type="spellEnd"/>
            <w:r w:rsidRPr="00366747">
              <w:rPr>
                <w:rFonts w:ascii="Courier New" w:hAnsi="Courier New"/>
                <w:color w:val="262626"/>
                <w:sz w:val="18"/>
                <w:szCs w:val="18"/>
              </w:rPr>
              <w:t>": "f4d44b6f-d494-4f88-91ba-2715add0abe9",</w:t>
            </w:r>
          </w:p>
          <w:p w14:paraId="36D71C09" w14:textId="77777777" w:rsidR="00366747" w:rsidRPr="00366747" w:rsidRDefault="00366747" w:rsidP="0036674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6747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"code": "ROLE_MANAGEMENT",</w:t>
            </w:r>
          </w:p>
          <w:p w14:paraId="755B5391" w14:textId="77777777" w:rsidR="00366747" w:rsidRPr="00366747" w:rsidRDefault="00366747" w:rsidP="0036674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6747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"name": "Role Management",</w:t>
            </w:r>
          </w:p>
          <w:p w14:paraId="4BA1DAC2" w14:textId="77777777" w:rsidR="00366747" w:rsidRPr="00366747" w:rsidRDefault="00366747" w:rsidP="0036674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6747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"path": "/roles",</w:t>
            </w:r>
          </w:p>
          <w:p w14:paraId="1B5232B3" w14:textId="77777777" w:rsidR="00366747" w:rsidRPr="00366747" w:rsidRDefault="00366747" w:rsidP="0036674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6747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</w:t>
            </w:r>
            <w:proofErr w:type="spellStart"/>
            <w:r w:rsidRPr="00366747">
              <w:rPr>
                <w:rFonts w:ascii="Courier New" w:hAnsi="Courier New"/>
                <w:color w:val="262626"/>
                <w:sz w:val="18"/>
                <w:szCs w:val="18"/>
              </w:rPr>
              <w:t>sortOrder</w:t>
            </w:r>
            <w:proofErr w:type="spellEnd"/>
            <w:r w:rsidRPr="00366747">
              <w:rPr>
                <w:rFonts w:ascii="Courier New" w:hAnsi="Courier New"/>
                <w:color w:val="262626"/>
                <w:sz w:val="18"/>
                <w:szCs w:val="18"/>
              </w:rPr>
              <w:t>": 2,</w:t>
            </w:r>
          </w:p>
          <w:p w14:paraId="3B6FB7EC" w14:textId="77777777" w:rsidR="00366747" w:rsidRPr="00366747" w:rsidRDefault="00366747" w:rsidP="0036674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6747">
              <w:rPr>
                <w:rFonts w:ascii="Courier New" w:hAnsi="Courier New"/>
                <w:color w:val="262626"/>
                <w:sz w:val="18"/>
                <w:szCs w:val="18"/>
              </w:rPr>
              <w:t xml:space="preserve">        "</w:t>
            </w:r>
            <w:proofErr w:type="spellStart"/>
            <w:r w:rsidRPr="00366747">
              <w:rPr>
                <w:rFonts w:ascii="Courier New" w:hAnsi="Courier New"/>
                <w:color w:val="262626"/>
                <w:sz w:val="18"/>
                <w:szCs w:val="18"/>
              </w:rPr>
              <w:t>isActive</w:t>
            </w:r>
            <w:proofErr w:type="spellEnd"/>
            <w:r w:rsidRPr="00366747">
              <w:rPr>
                <w:rFonts w:ascii="Courier New" w:hAnsi="Courier New"/>
                <w:color w:val="262626"/>
                <w:sz w:val="18"/>
                <w:szCs w:val="18"/>
              </w:rPr>
              <w:t>": false</w:t>
            </w:r>
          </w:p>
          <w:p w14:paraId="47EFA9BB" w14:textId="77777777" w:rsidR="00366747" w:rsidRPr="00366747" w:rsidRDefault="00366747" w:rsidP="0036674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</w:rPr>
            </w:pPr>
            <w:r w:rsidRPr="00366747">
              <w:rPr>
                <w:rFonts w:ascii="Courier New" w:hAnsi="Courier New"/>
                <w:color w:val="262626"/>
                <w:sz w:val="18"/>
                <w:szCs w:val="18"/>
              </w:rPr>
              <w:t xml:space="preserve">    }</w:t>
            </w:r>
          </w:p>
          <w:p w14:paraId="47294768" w14:textId="504F5255" w:rsidR="00571A01" w:rsidRPr="00A36693" w:rsidRDefault="00366747" w:rsidP="00366747">
            <w:pPr>
              <w:spacing w:after="0"/>
              <w:rPr>
                <w:sz w:val="18"/>
                <w:szCs w:val="18"/>
              </w:rPr>
            </w:pPr>
            <w:r w:rsidRPr="00366747">
              <w:rPr>
                <w:rFonts w:ascii="Courier New" w:hAnsi="Courier New"/>
                <w:color w:val="262626"/>
                <w:sz w:val="18"/>
                <w:szCs w:val="18"/>
              </w:rPr>
              <w:t>}</w:t>
            </w:r>
          </w:p>
        </w:tc>
      </w:tr>
    </w:tbl>
    <w:p w14:paraId="7C9630A6" w14:textId="0F3BF99B" w:rsidR="00571A01" w:rsidRDefault="00571A01" w:rsidP="00571A01">
      <w:pPr>
        <w:keepNext/>
        <w:spacing w:before="240" w:after="80"/>
        <w:ind w:left="744"/>
      </w:pPr>
      <w:r w:rsidRPr="007D29A1">
        <w:rPr>
          <w:rFonts w:ascii="Arial" w:hAnsi="Arial"/>
          <w:b/>
          <w:color w:val="595959"/>
          <w:sz w:val="24"/>
        </w:rPr>
        <w:t>Response Error (</w:t>
      </w:r>
      <w:r w:rsidR="00366747">
        <w:rPr>
          <w:rFonts w:ascii="Arial" w:hAnsi="Arial"/>
          <w:b/>
          <w:color w:val="595959"/>
          <w:sz w:val="24"/>
        </w:rPr>
        <w:t>404</w:t>
      </w:r>
      <w:r w:rsidRPr="007D29A1">
        <w:rPr>
          <w:rFonts w:ascii="Arial" w:hAnsi="Arial"/>
          <w:b/>
          <w:color w:val="595959"/>
          <w:sz w:val="24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6"/>
      </w:tblGrid>
      <w:tr w:rsidR="00571A01" w14:paraId="2C19DB3B" w14:textId="77777777" w:rsidTr="008E2338">
        <w:trPr>
          <w:jc w:val="center"/>
        </w:trPr>
        <w:tc>
          <w:tcPr>
            <w:tcW w:w="8226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48D25F" w14:textId="77777777" w:rsidR="00366747" w:rsidRPr="00366747" w:rsidRDefault="00366747" w:rsidP="0036674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6674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6BBB49A5" w14:textId="77777777" w:rsidR="00366747" w:rsidRPr="00366747" w:rsidRDefault="00366747" w:rsidP="0036674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6674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"success": false,</w:t>
            </w:r>
          </w:p>
          <w:p w14:paraId="0B05358E" w14:textId="77777777" w:rsidR="00366747" w:rsidRPr="00366747" w:rsidRDefault="00366747" w:rsidP="0036674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6674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"message": "Menu not found"</w:t>
            </w:r>
          </w:p>
          <w:p w14:paraId="45B0D64B" w14:textId="61E450BD" w:rsidR="00571A01" w:rsidRPr="009B36CD" w:rsidRDefault="00366747" w:rsidP="0036674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36674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lastRenderedPageBreak/>
              <w:t>}</w:t>
            </w:r>
          </w:p>
        </w:tc>
      </w:tr>
    </w:tbl>
    <w:p w14:paraId="76FC340E" w14:textId="14162AE8" w:rsidR="00571A01" w:rsidRDefault="00C26E56" w:rsidP="00571A01">
      <w:pPr>
        <w:keepNext/>
        <w:spacing w:before="320" w:after="120"/>
        <w:ind w:left="744"/>
      </w:pPr>
      <w:r>
        <w:rPr>
          <w:rFonts w:ascii="Arial" w:hAnsi="Arial"/>
          <w:b/>
          <w:color w:val="1F4E79"/>
          <w:sz w:val="30"/>
        </w:rPr>
        <w:lastRenderedPageBreak/>
        <w:t>6</w:t>
      </w:r>
      <w:r w:rsidR="00571A01">
        <w:rPr>
          <w:rFonts w:ascii="Arial" w:hAnsi="Arial"/>
          <w:b/>
          <w:color w:val="1F4E79"/>
          <w:sz w:val="30"/>
        </w:rPr>
        <w:t>.</w:t>
      </w:r>
      <w:r w:rsidR="00571A01" w:rsidRPr="00AB09B0">
        <w:t xml:space="preserve"> </w:t>
      </w:r>
      <w:r w:rsidR="0052233C" w:rsidRPr="0052233C">
        <w:rPr>
          <w:rFonts w:ascii="Arial" w:hAnsi="Arial"/>
          <w:b/>
          <w:color w:val="1F4E79"/>
          <w:sz w:val="30"/>
        </w:rPr>
        <w:t>Update Main Menu</w:t>
      </w:r>
    </w:p>
    <w:p w14:paraId="4466042F" w14:textId="7D2DA168" w:rsidR="00571A01" w:rsidRDefault="00571A01" w:rsidP="00571A01">
      <w:pPr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Endpoint &amp; Method: </w:t>
      </w:r>
      <w:r>
        <w:rPr>
          <w:rFonts w:ascii="Arial" w:hAnsi="Arial"/>
          <w:color w:val="323232"/>
          <w:sz w:val="21"/>
        </w:rPr>
        <w:t>PUT</w:t>
      </w:r>
      <w:r w:rsidRPr="007D29A1">
        <w:rPr>
          <w:rFonts w:ascii="Arial" w:hAnsi="Arial"/>
          <w:color w:val="323232"/>
          <w:sz w:val="21"/>
        </w:rPr>
        <w:t xml:space="preserve"> /</w:t>
      </w:r>
      <w:proofErr w:type="spellStart"/>
      <w:r w:rsidRPr="007D29A1">
        <w:rPr>
          <w:rFonts w:ascii="Arial" w:hAnsi="Arial"/>
          <w:color w:val="323232"/>
          <w:sz w:val="21"/>
        </w:rPr>
        <w:t>api</w:t>
      </w:r>
      <w:proofErr w:type="spellEnd"/>
      <w:r w:rsidRPr="007D29A1">
        <w:rPr>
          <w:rFonts w:ascii="Arial" w:hAnsi="Arial"/>
          <w:color w:val="323232"/>
          <w:sz w:val="21"/>
        </w:rPr>
        <w:t>/v1/auth/</w:t>
      </w:r>
      <w:r w:rsidR="0052233C" w:rsidRPr="0052233C">
        <w:rPr>
          <w:rFonts w:ascii="Arial" w:hAnsi="Arial"/>
          <w:color w:val="323232"/>
          <w:sz w:val="21"/>
        </w:rPr>
        <w:t>menus</w:t>
      </w:r>
      <w:r>
        <w:rPr>
          <w:rFonts w:ascii="Arial" w:hAnsi="Arial"/>
          <w:color w:val="323232"/>
          <w:sz w:val="21"/>
        </w:rPr>
        <w:t>/:id</w:t>
      </w:r>
    </w:p>
    <w:p w14:paraId="18BB45BC" w14:textId="77777777" w:rsidR="00571A01" w:rsidRPr="00016986" w:rsidRDefault="00571A01" w:rsidP="00571A01">
      <w:pPr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Content-Type: </w:t>
      </w:r>
      <w:r w:rsidRPr="007D29A1">
        <w:rPr>
          <w:rFonts w:ascii="Arial" w:hAnsi="Arial"/>
          <w:color w:val="323232"/>
          <w:sz w:val="21"/>
        </w:rPr>
        <w:t>application/</w:t>
      </w:r>
      <w:proofErr w:type="spellStart"/>
      <w:r w:rsidRPr="007D29A1">
        <w:rPr>
          <w:rFonts w:ascii="Arial" w:hAnsi="Arial"/>
          <w:color w:val="323232"/>
          <w:sz w:val="21"/>
        </w:rPr>
        <w:t>json</w:t>
      </w:r>
      <w:proofErr w:type="spellEnd"/>
    </w:p>
    <w:p w14:paraId="636EFBC9" w14:textId="77777777" w:rsidR="00571A01" w:rsidRPr="007D29A1" w:rsidRDefault="00571A01" w:rsidP="00571A01">
      <w:pPr>
        <w:keepNext/>
        <w:spacing w:before="240" w:after="80"/>
        <w:ind w:left="744"/>
        <w:rPr>
          <w:rFonts w:ascii="Arial" w:hAnsi="Arial"/>
          <w:b/>
          <w:color w:val="595959"/>
          <w:sz w:val="24"/>
        </w:rPr>
      </w:pPr>
      <w:r w:rsidRPr="007D29A1">
        <w:rPr>
          <w:rFonts w:ascii="Arial" w:hAnsi="Arial"/>
          <w:b/>
          <w:color w:val="595959"/>
          <w:sz w:val="24"/>
        </w:rPr>
        <w:t>Headers</w:t>
      </w:r>
    </w:p>
    <w:tbl>
      <w:tblPr>
        <w:tblW w:w="5000" w:type="pct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4"/>
        <w:gridCol w:w="3485"/>
        <w:gridCol w:w="3031"/>
      </w:tblGrid>
      <w:tr w:rsidR="00571A01" w14:paraId="4AE23597" w14:textId="77777777" w:rsidTr="008E2338">
        <w:trPr>
          <w:trHeight w:val="227"/>
          <w:jc w:val="center"/>
        </w:trPr>
        <w:tc>
          <w:tcPr>
            <w:tcW w:w="1627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E3A97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w="1804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DA9444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w="157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6AD47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571A01" w14:paraId="3E25353B" w14:textId="77777777" w:rsidTr="008E2338">
        <w:trPr>
          <w:trHeight w:val="299"/>
          <w:jc w:val="center"/>
        </w:trPr>
        <w:tc>
          <w:tcPr>
            <w:tcW w:w="1627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2EAF8E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Accept</w:t>
            </w:r>
          </w:p>
        </w:tc>
        <w:tc>
          <w:tcPr>
            <w:tcW w:w="1804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1C24A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575357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  <w:tr w:rsidR="00571A01" w14:paraId="4A5EB3F2" w14:textId="77777777" w:rsidTr="008E2338">
        <w:trPr>
          <w:trHeight w:val="175"/>
          <w:jc w:val="center"/>
        </w:trPr>
        <w:tc>
          <w:tcPr>
            <w:tcW w:w="1627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77DF64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Content-Type</w:t>
            </w:r>
          </w:p>
        </w:tc>
        <w:tc>
          <w:tcPr>
            <w:tcW w:w="1804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C1D9B0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C93764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</w:tbl>
    <w:p w14:paraId="2E2A22BB" w14:textId="77777777" w:rsidR="00571A01" w:rsidRDefault="00571A01" w:rsidP="00571A01">
      <w:pPr>
        <w:spacing w:after="120"/>
        <w:ind w:left="744"/>
      </w:pPr>
    </w:p>
    <w:p w14:paraId="21833547" w14:textId="77777777" w:rsidR="00571A01" w:rsidRDefault="00571A01" w:rsidP="00571A01">
      <w:pPr>
        <w:pStyle w:val="ListParagraph"/>
        <w:keepNext/>
        <w:spacing w:before="240" w:after="80"/>
        <w:ind w:left="744"/>
      </w:pPr>
      <w:r w:rsidRPr="003452B0">
        <w:rPr>
          <w:rFonts w:ascii="Arial" w:hAnsi="Arial"/>
          <w:b/>
          <w:color w:val="595959"/>
          <w:sz w:val="24"/>
        </w:rPr>
        <w:t>Request Body</w:t>
      </w:r>
    </w:p>
    <w:tbl>
      <w:tblPr>
        <w:tblW w:w="8367" w:type="dxa"/>
        <w:jc w:val="center"/>
        <w:tblLook w:val="04A0" w:firstRow="1" w:lastRow="0" w:firstColumn="1" w:lastColumn="0" w:noHBand="0" w:noVBand="1"/>
      </w:tblPr>
      <w:tblGrid>
        <w:gridCol w:w="8367"/>
      </w:tblGrid>
      <w:tr w:rsidR="00571A01" w14:paraId="52D412AE" w14:textId="77777777" w:rsidTr="008E2338">
        <w:trPr>
          <w:jc w:val="center"/>
        </w:trPr>
        <w:tc>
          <w:tcPr>
            <w:tcW w:w="8367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95E1AA" w14:textId="77777777" w:rsidR="00143A31" w:rsidRPr="00143A31" w:rsidRDefault="00143A31" w:rsidP="00143A3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43A3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32FEF912" w14:textId="77777777" w:rsidR="00143A31" w:rsidRPr="00143A31" w:rsidRDefault="00143A31" w:rsidP="00143A3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43A3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"</w:t>
            </w:r>
            <w:proofErr w:type="spellStart"/>
            <w:r w:rsidRPr="00143A3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parentId</w:t>
            </w:r>
            <w:proofErr w:type="spellEnd"/>
            <w:r w:rsidRPr="00143A3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null,</w:t>
            </w:r>
          </w:p>
          <w:p w14:paraId="7AA5F7DC" w14:textId="77777777" w:rsidR="00143A31" w:rsidRPr="00143A31" w:rsidRDefault="00143A31" w:rsidP="00143A3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43A3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"code": "</w:t>
            </w:r>
            <w:proofErr w:type="spellStart"/>
            <w:r w:rsidRPr="00143A3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MANAGEMENTx</w:t>
            </w:r>
            <w:proofErr w:type="spellEnd"/>
            <w:r w:rsidRPr="00143A3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",</w:t>
            </w:r>
          </w:p>
          <w:p w14:paraId="4C22A856" w14:textId="77777777" w:rsidR="00143A31" w:rsidRPr="00143A31" w:rsidRDefault="00143A31" w:rsidP="00143A3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43A3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"name": "</w:t>
            </w:r>
            <w:proofErr w:type="spellStart"/>
            <w:r w:rsidRPr="00143A3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Managementx</w:t>
            </w:r>
            <w:proofErr w:type="spellEnd"/>
            <w:r w:rsidRPr="00143A3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",</w:t>
            </w:r>
          </w:p>
          <w:p w14:paraId="68A0B6FE" w14:textId="77777777" w:rsidR="00143A31" w:rsidRPr="00143A31" w:rsidRDefault="00143A31" w:rsidP="00143A3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43A3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"path": null,</w:t>
            </w:r>
          </w:p>
          <w:p w14:paraId="7899209C" w14:textId="77777777" w:rsidR="00143A31" w:rsidRPr="00143A31" w:rsidRDefault="00143A31" w:rsidP="00143A3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43A3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"</w:t>
            </w:r>
            <w:proofErr w:type="spellStart"/>
            <w:r w:rsidRPr="00143A3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sortOrder</w:t>
            </w:r>
            <w:proofErr w:type="spellEnd"/>
            <w:r w:rsidRPr="00143A3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1</w:t>
            </w:r>
          </w:p>
          <w:p w14:paraId="258507EB" w14:textId="77777777" w:rsidR="00143A31" w:rsidRPr="00143A31" w:rsidRDefault="00143A31" w:rsidP="00143A31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43A31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  <w:p w14:paraId="73FD2DD4" w14:textId="2AC2B491" w:rsidR="00571A01" w:rsidRPr="00A36693" w:rsidRDefault="00571A01" w:rsidP="008E2338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2CDD7002" w14:textId="77777777" w:rsidR="00571A01" w:rsidRDefault="00571A01" w:rsidP="00571A01">
      <w:pPr>
        <w:keepNext/>
        <w:spacing w:before="240" w:after="80"/>
        <w:ind w:left="744"/>
      </w:pPr>
      <w:r w:rsidRPr="004F462F">
        <w:rPr>
          <w:rFonts w:ascii="Arial" w:hAnsi="Arial"/>
          <w:b/>
          <w:color w:val="595959"/>
          <w:sz w:val="24"/>
        </w:rPr>
        <w:t>Response Success (20</w:t>
      </w:r>
      <w:r>
        <w:rPr>
          <w:rFonts w:ascii="Arial" w:hAnsi="Arial"/>
          <w:b/>
          <w:color w:val="595959"/>
          <w:sz w:val="24"/>
        </w:rPr>
        <w:t>0</w:t>
      </w:r>
      <w:r w:rsidRPr="004F462F">
        <w:rPr>
          <w:rFonts w:ascii="Arial" w:hAnsi="Arial"/>
          <w:b/>
          <w:color w:val="595959"/>
          <w:sz w:val="24"/>
        </w:rPr>
        <w:t xml:space="preserve"> OK)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34"/>
      </w:tblGrid>
      <w:tr w:rsidR="00571A01" w14:paraId="21DCA525" w14:textId="77777777" w:rsidTr="008E2338">
        <w:trPr>
          <w:jc w:val="center"/>
        </w:trPr>
        <w:tc>
          <w:tcPr>
            <w:tcW w:w="8334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6A2812" w14:textId="77777777" w:rsidR="00EF7CD6" w:rsidRPr="00EF7CD6" w:rsidRDefault="00EF7CD6" w:rsidP="00EF7CD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318FE314" w14:textId="77777777" w:rsidR="00EF7CD6" w:rsidRPr="00EF7CD6" w:rsidRDefault="00EF7CD6" w:rsidP="00EF7CD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"success": true,</w:t>
            </w:r>
          </w:p>
          <w:p w14:paraId="78073401" w14:textId="77777777" w:rsidR="00EF7CD6" w:rsidRPr="00EF7CD6" w:rsidRDefault="00EF7CD6" w:rsidP="00EF7CD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"message": "Menu updated successfully",</w:t>
            </w:r>
          </w:p>
          <w:p w14:paraId="4762FDFA" w14:textId="77777777" w:rsidR="00EF7CD6" w:rsidRPr="00EF7CD6" w:rsidRDefault="00EF7CD6" w:rsidP="00EF7CD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"data": {</w:t>
            </w:r>
          </w:p>
          <w:p w14:paraId="3BB64426" w14:textId="77777777" w:rsidR="00EF7CD6" w:rsidRPr="00EF7CD6" w:rsidRDefault="00EF7CD6" w:rsidP="00EF7CD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"id": "f4d44b6f-d494-4f88-91ba-2715add0abe9",</w:t>
            </w:r>
          </w:p>
          <w:p w14:paraId="5A6147F6" w14:textId="77777777" w:rsidR="00EF7CD6" w:rsidRPr="00EF7CD6" w:rsidRDefault="00EF7CD6" w:rsidP="00EF7CD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parentId</w:t>
            </w:r>
            <w:proofErr w:type="spellEnd"/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null,</w:t>
            </w:r>
          </w:p>
          <w:p w14:paraId="61128042" w14:textId="77777777" w:rsidR="00EF7CD6" w:rsidRPr="00EF7CD6" w:rsidRDefault="00EF7CD6" w:rsidP="00EF7CD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"code": "MANAGEMENTX",</w:t>
            </w:r>
          </w:p>
          <w:p w14:paraId="1DCF404A" w14:textId="77777777" w:rsidR="00EF7CD6" w:rsidRPr="00EF7CD6" w:rsidRDefault="00EF7CD6" w:rsidP="00EF7CD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"name": "</w:t>
            </w:r>
            <w:proofErr w:type="spellStart"/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Managementx</w:t>
            </w:r>
            <w:proofErr w:type="spellEnd"/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",</w:t>
            </w:r>
          </w:p>
          <w:p w14:paraId="32E22855" w14:textId="77777777" w:rsidR="00EF7CD6" w:rsidRPr="00EF7CD6" w:rsidRDefault="00EF7CD6" w:rsidP="00EF7CD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"path": null,</w:t>
            </w:r>
          </w:p>
          <w:p w14:paraId="2932095D" w14:textId="77777777" w:rsidR="00EF7CD6" w:rsidRPr="00EF7CD6" w:rsidRDefault="00EF7CD6" w:rsidP="00EF7CD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sortOrder</w:t>
            </w:r>
            <w:proofErr w:type="spellEnd"/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1,</w:t>
            </w:r>
          </w:p>
          <w:p w14:paraId="7F9E0F5F" w14:textId="77777777" w:rsidR="00EF7CD6" w:rsidRPr="00EF7CD6" w:rsidRDefault="00EF7CD6" w:rsidP="00EF7CD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true,</w:t>
            </w:r>
          </w:p>
          <w:p w14:paraId="6DC0A080" w14:textId="77777777" w:rsidR="00EF7CD6" w:rsidRPr="00EF7CD6" w:rsidRDefault="00EF7CD6" w:rsidP="00EF7CD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createdAt</w:t>
            </w:r>
            <w:proofErr w:type="spellEnd"/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"2026-09-11T13:06:43.389Z",</w:t>
            </w:r>
          </w:p>
          <w:p w14:paraId="11DA4B69" w14:textId="77777777" w:rsidR="00EF7CD6" w:rsidRPr="00EF7CD6" w:rsidRDefault="00EF7CD6" w:rsidP="00EF7CD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updatedAt</w:t>
            </w:r>
            <w:proofErr w:type="spellEnd"/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"2026-09-11T13:14:46.113Z"</w:t>
            </w:r>
          </w:p>
          <w:p w14:paraId="7E8BA6D3" w14:textId="77777777" w:rsidR="00EF7CD6" w:rsidRPr="00EF7CD6" w:rsidRDefault="00EF7CD6" w:rsidP="00EF7CD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}</w:t>
            </w:r>
          </w:p>
          <w:p w14:paraId="4E8BE8E2" w14:textId="77777777" w:rsidR="00EF7CD6" w:rsidRPr="00EF7CD6" w:rsidRDefault="00EF7CD6" w:rsidP="00EF7CD6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EF7CD6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  <w:p w14:paraId="589D33E4" w14:textId="77777777" w:rsidR="00571A01" w:rsidRPr="00A36693" w:rsidRDefault="00571A01" w:rsidP="008E2338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28B844D3" w14:textId="6D557825" w:rsidR="00571A01" w:rsidRDefault="00571A01" w:rsidP="00571A01">
      <w:pPr>
        <w:keepNext/>
        <w:spacing w:before="240" w:after="80"/>
        <w:ind w:left="744"/>
      </w:pPr>
      <w:r w:rsidRPr="007D29A1">
        <w:rPr>
          <w:rFonts w:ascii="Arial" w:hAnsi="Arial"/>
          <w:b/>
          <w:color w:val="595959"/>
          <w:sz w:val="24"/>
        </w:rPr>
        <w:t>Response Error (</w:t>
      </w:r>
      <w:r w:rsidR="00AE28E7">
        <w:rPr>
          <w:rFonts w:ascii="Arial" w:hAnsi="Arial"/>
          <w:b/>
          <w:color w:val="595959"/>
          <w:sz w:val="24"/>
        </w:rPr>
        <w:t>404</w:t>
      </w:r>
      <w:r w:rsidRPr="007D29A1">
        <w:rPr>
          <w:rFonts w:ascii="Arial" w:hAnsi="Arial"/>
          <w:b/>
          <w:color w:val="595959"/>
          <w:sz w:val="24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6"/>
      </w:tblGrid>
      <w:tr w:rsidR="00571A01" w14:paraId="773DD075" w14:textId="77777777" w:rsidTr="008E2338">
        <w:trPr>
          <w:jc w:val="center"/>
        </w:trPr>
        <w:tc>
          <w:tcPr>
            <w:tcW w:w="8226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52F6E3" w14:textId="77777777" w:rsidR="00AE28E7" w:rsidRPr="00AE28E7" w:rsidRDefault="00AE28E7" w:rsidP="00AE28E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AE28E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7DD613B0" w14:textId="77777777" w:rsidR="00AE28E7" w:rsidRPr="00AE28E7" w:rsidRDefault="00AE28E7" w:rsidP="00AE28E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AE28E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lastRenderedPageBreak/>
              <w:t xml:space="preserve">    "success": false,</w:t>
            </w:r>
          </w:p>
          <w:p w14:paraId="18BE541B" w14:textId="77777777" w:rsidR="00AE28E7" w:rsidRPr="00AE28E7" w:rsidRDefault="00AE28E7" w:rsidP="00AE28E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AE28E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    "message": "Menu not found"</w:t>
            </w:r>
          </w:p>
          <w:p w14:paraId="2E25B281" w14:textId="58AD4B60" w:rsidR="00571A01" w:rsidRPr="009B36CD" w:rsidRDefault="00AE28E7" w:rsidP="00AE28E7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AE28E7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</w:tc>
      </w:tr>
    </w:tbl>
    <w:p w14:paraId="1973114A" w14:textId="77777777" w:rsidR="00571A01" w:rsidRDefault="00571A01" w:rsidP="00571A01">
      <w:pPr>
        <w:keepNext/>
        <w:spacing w:before="320" w:after="120"/>
        <w:ind w:left="744"/>
      </w:pPr>
      <w:r>
        <w:rPr>
          <w:rFonts w:ascii="Arial" w:hAnsi="Arial"/>
          <w:b/>
          <w:color w:val="1F4E79"/>
          <w:sz w:val="30"/>
        </w:rPr>
        <w:lastRenderedPageBreak/>
        <w:t>6.</w:t>
      </w:r>
      <w:r w:rsidRPr="00AB09B0">
        <w:t xml:space="preserve"> </w:t>
      </w:r>
      <w:r w:rsidRPr="00481AB1">
        <w:rPr>
          <w:rFonts w:ascii="Arial" w:hAnsi="Arial"/>
          <w:b/>
          <w:color w:val="1F4E79"/>
          <w:sz w:val="30"/>
        </w:rPr>
        <w:t>Update Password (ADMIN)</w:t>
      </w:r>
    </w:p>
    <w:p w14:paraId="6E6B163A" w14:textId="77777777" w:rsidR="00571A01" w:rsidRDefault="00571A01" w:rsidP="00571A01">
      <w:pPr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Endpoint &amp; Method: </w:t>
      </w:r>
      <w:r>
        <w:rPr>
          <w:rFonts w:ascii="Arial" w:hAnsi="Arial"/>
          <w:color w:val="323232"/>
          <w:sz w:val="21"/>
        </w:rPr>
        <w:t>PUT</w:t>
      </w:r>
      <w:r w:rsidRPr="007D29A1">
        <w:rPr>
          <w:rFonts w:ascii="Arial" w:hAnsi="Arial"/>
          <w:color w:val="323232"/>
          <w:sz w:val="21"/>
        </w:rPr>
        <w:t xml:space="preserve"> /</w:t>
      </w:r>
      <w:proofErr w:type="spellStart"/>
      <w:r w:rsidRPr="007D29A1">
        <w:rPr>
          <w:rFonts w:ascii="Arial" w:hAnsi="Arial"/>
          <w:color w:val="323232"/>
          <w:sz w:val="21"/>
        </w:rPr>
        <w:t>api</w:t>
      </w:r>
      <w:proofErr w:type="spellEnd"/>
      <w:r w:rsidRPr="007D29A1">
        <w:rPr>
          <w:rFonts w:ascii="Arial" w:hAnsi="Arial"/>
          <w:color w:val="323232"/>
          <w:sz w:val="21"/>
        </w:rPr>
        <w:t>/v1/auth/</w:t>
      </w:r>
      <w:r w:rsidRPr="000A2A54">
        <w:rPr>
          <w:rFonts w:ascii="Arial" w:hAnsi="Arial"/>
          <w:color w:val="323232"/>
          <w:sz w:val="21"/>
        </w:rPr>
        <w:t>users</w:t>
      </w:r>
      <w:r>
        <w:rPr>
          <w:rFonts w:ascii="Arial" w:hAnsi="Arial"/>
          <w:color w:val="323232"/>
          <w:sz w:val="21"/>
        </w:rPr>
        <w:t>/:id</w:t>
      </w:r>
      <w:r w:rsidRPr="00317A90">
        <w:rPr>
          <w:rFonts w:ascii="Arial" w:hAnsi="Arial"/>
          <w:color w:val="323232"/>
          <w:sz w:val="21"/>
        </w:rPr>
        <w:t>/change-pass</w:t>
      </w:r>
    </w:p>
    <w:p w14:paraId="1D40A0D0" w14:textId="77777777" w:rsidR="00571A01" w:rsidRPr="00016986" w:rsidRDefault="00571A01" w:rsidP="00571A01">
      <w:pPr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Content-Type: </w:t>
      </w:r>
      <w:r w:rsidRPr="007D29A1">
        <w:rPr>
          <w:rFonts w:ascii="Arial" w:hAnsi="Arial"/>
          <w:color w:val="323232"/>
          <w:sz w:val="21"/>
        </w:rPr>
        <w:t>application/</w:t>
      </w:r>
      <w:proofErr w:type="spellStart"/>
      <w:r w:rsidRPr="007D29A1">
        <w:rPr>
          <w:rFonts w:ascii="Arial" w:hAnsi="Arial"/>
          <w:color w:val="323232"/>
          <w:sz w:val="21"/>
        </w:rPr>
        <w:t>json</w:t>
      </w:r>
      <w:proofErr w:type="spellEnd"/>
    </w:p>
    <w:p w14:paraId="53661B36" w14:textId="77777777" w:rsidR="00571A01" w:rsidRPr="007D29A1" w:rsidRDefault="00571A01" w:rsidP="00571A01">
      <w:pPr>
        <w:keepNext/>
        <w:spacing w:before="240" w:after="80"/>
        <w:ind w:left="744"/>
        <w:rPr>
          <w:rFonts w:ascii="Arial" w:hAnsi="Arial"/>
          <w:b/>
          <w:color w:val="595959"/>
          <w:sz w:val="24"/>
        </w:rPr>
      </w:pPr>
      <w:r w:rsidRPr="007D29A1">
        <w:rPr>
          <w:rFonts w:ascii="Arial" w:hAnsi="Arial"/>
          <w:b/>
          <w:color w:val="595959"/>
          <w:sz w:val="24"/>
        </w:rPr>
        <w:t>Headers</w:t>
      </w:r>
    </w:p>
    <w:tbl>
      <w:tblPr>
        <w:tblW w:w="5000" w:type="pct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4"/>
        <w:gridCol w:w="3485"/>
        <w:gridCol w:w="3031"/>
      </w:tblGrid>
      <w:tr w:rsidR="00571A01" w14:paraId="52B2DE9A" w14:textId="77777777" w:rsidTr="008E2338">
        <w:trPr>
          <w:trHeight w:val="227"/>
          <w:jc w:val="center"/>
        </w:trPr>
        <w:tc>
          <w:tcPr>
            <w:tcW w:w="1627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2EC3AE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w="1804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15B49E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w="157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ED30A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571A01" w14:paraId="194C1DB3" w14:textId="77777777" w:rsidTr="008E2338">
        <w:trPr>
          <w:trHeight w:val="299"/>
          <w:jc w:val="center"/>
        </w:trPr>
        <w:tc>
          <w:tcPr>
            <w:tcW w:w="1627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12AE16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Accept</w:t>
            </w:r>
          </w:p>
        </w:tc>
        <w:tc>
          <w:tcPr>
            <w:tcW w:w="1804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D4A4C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082A51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  <w:tr w:rsidR="00571A01" w14:paraId="460F6BE7" w14:textId="77777777" w:rsidTr="008E2338">
        <w:trPr>
          <w:trHeight w:val="175"/>
          <w:jc w:val="center"/>
        </w:trPr>
        <w:tc>
          <w:tcPr>
            <w:tcW w:w="1627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1C1F51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Content-Type</w:t>
            </w:r>
          </w:p>
        </w:tc>
        <w:tc>
          <w:tcPr>
            <w:tcW w:w="1804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EA1E40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973D16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</w:tbl>
    <w:p w14:paraId="58AB60F2" w14:textId="77777777" w:rsidR="00571A01" w:rsidRDefault="00571A01" w:rsidP="00571A01">
      <w:pPr>
        <w:spacing w:after="120"/>
        <w:ind w:left="744"/>
      </w:pPr>
    </w:p>
    <w:p w14:paraId="41B3108F" w14:textId="77777777" w:rsidR="00571A01" w:rsidRDefault="00571A01" w:rsidP="00571A01">
      <w:pPr>
        <w:keepNext/>
        <w:spacing w:before="240" w:after="80"/>
        <w:ind w:left="744"/>
      </w:pPr>
      <w:r w:rsidRPr="003452B0">
        <w:rPr>
          <w:rFonts w:ascii="Arial" w:hAnsi="Arial"/>
          <w:b/>
          <w:color w:val="595959"/>
          <w:sz w:val="24"/>
        </w:rPr>
        <w:t>Request Body</w:t>
      </w:r>
    </w:p>
    <w:tbl>
      <w:tblPr>
        <w:tblW w:w="8367" w:type="dxa"/>
        <w:jc w:val="center"/>
        <w:tblLook w:val="04A0" w:firstRow="1" w:lastRow="0" w:firstColumn="1" w:lastColumn="0" w:noHBand="0" w:noVBand="1"/>
      </w:tblPr>
      <w:tblGrid>
        <w:gridCol w:w="8367"/>
      </w:tblGrid>
      <w:tr w:rsidR="00571A01" w14:paraId="18DC3633" w14:textId="77777777" w:rsidTr="008E2338">
        <w:trPr>
          <w:jc w:val="center"/>
        </w:trPr>
        <w:tc>
          <w:tcPr>
            <w:tcW w:w="8367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F2654" w14:textId="77777777" w:rsidR="00571A01" w:rsidRPr="00A257F2" w:rsidRDefault="00571A01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A257F2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47BE18F7" w14:textId="77777777" w:rsidR="00571A01" w:rsidRPr="00A257F2" w:rsidRDefault="00571A01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A257F2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"password": "66666666666"</w:t>
            </w:r>
          </w:p>
          <w:p w14:paraId="62D09B43" w14:textId="77777777" w:rsidR="00571A01" w:rsidRPr="00A257F2" w:rsidRDefault="00571A01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A257F2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  <w:p w14:paraId="77E149E1" w14:textId="77777777" w:rsidR="00571A01" w:rsidRPr="00A36693" w:rsidRDefault="00571A01" w:rsidP="008E2338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531806F0" w14:textId="77777777" w:rsidR="00571A01" w:rsidRDefault="00571A01" w:rsidP="00571A01">
      <w:pPr>
        <w:keepNext/>
        <w:spacing w:before="240" w:after="80"/>
        <w:ind w:left="744"/>
      </w:pPr>
      <w:r w:rsidRPr="004F462F">
        <w:rPr>
          <w:rFonts w:ascii="Arial" w:hAnsi="Arial"/>
          <w:b/>
          <w:color w:val="595959"/>
          <w:sz w:val="24"/>
        </w:rPr>
        <w:t>Response Success (20</w:t>
      </w:r>
      <w:r>
        <w:rPr>
          <w:rFonts w:ascii="Arial" w:hAnsi="Arial"/>
          <w:b/>
          <w:color w:val="595959"/>
          <w:sz w:val="24"/>
        </w:rPr>
        <w:t>0</w:t>
      </w:r>
      <w:r w:rsidRPr="004F462F">
        <w:rPr>
          <w:rFonts w:ascii="Arial" w:hAnsi="Arial"/>
          <w:b/>
          <w:color w:val="595959"/>
          <w:sz w:val="24"/>
        </w:rPr>
        <w:t xml:space="preserve"> OK)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34"/>
      </w:tblGrid>
      <w:tr w:rsidR="00571A01" w14:paraId="26661817" w14:textId="77777777" w:rsidTr="008E2338">
        <w:trPr>
          <w:jc w:val="center"/>
        </w:trPr>
        <w:tc>
          <w:tcPr>
            <w:tcW w:w="8334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CEF8CE" w14:textId="77777777" w:rsidR="00571A01" w:rsidRPr="00100D0B" w:rsidRDefault="00571A01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2E2BEBF3" w14:textId="77777777" w:rsidR="00571A01" w:rsidRPr="00100D0B" w:rsidRDefault="00571A01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"id": "c56ebdf4-66db-433f-bb7f-f1bcd816ee97",</w:t>
            </w:r>
          </w:p>
          <w:p w14:paraId="66079F71" w14:textId="77777777" w:rsidR="00571A01" w:rsidRPr="00100D0B" w:rsidRDefault="00571A01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</w:t>
            </w:r>
            <w:proofErr w:type="spellStart"/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nik</w:t>
            </w:r>
            <w:proofErr w:type="spellEnd"/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"EMP001",</w:t>
            </w:r>
          </w:p>
          <w:p w14:paraId="4D7CADE8" w14:textId="77777777" w:rsidR="00571A01" w:rsidRPr="00100D0B" w:rsidRDefault="00571A01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"email": "budi.updated@di2.local",</w:t>
            </w:r>
          </w:p>
          <w:p w14:paraId="432880C9" w14:textId="77777777" w:rsidR="00571A01" w:rsidRPr="00100D0B" w:rsidRDefault="00571A01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"name": "Budi Santoso Updated",</w:t>
            </w:r>
          </w:p>
          <w:p w14:paraId="03E18141" w14:textId="77777777" w:rsidR="00571A01" w:rsidRPr="00100D0B" w:rsidRDefault="00571A01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</w:t>
            </w:r>
            <w:proofErr w:type="spellStart"/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false,</w:t>
            </w:r>
          </w:p>
          <w:p w14:paraId="7D28531B" w14:textId="77777777" w:rsidR="00571A01" w:rsidRPr="00100D0B" w:rsidRDefault="00571A01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</w:t>
            </w:r>
            <w:proofErr w:type="spellStart"/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createdAt</w:t>
            </w:r>
            <w:proofErr w:type="spellEnd"/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"2026-09-11T11:46:15.596Z",</w:t>
            </w:r>
          </w:p>
          <w:p w14:paraId="0F09315E" w14:textId="77777777" w:rsidR="00571A01" w:rsidRPr="00100D0B" w:rsidRDefault="00571A01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</w:t>
            </w:r>
            <w:proofErr w:type="spellStart"/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updatedAt</w:t>
            </w:r>
            <w:proofErr w:type="spellEnd"/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"2026-09-12T02:29:01.763Z"</w:t>
            </w:r>
          </w:p>
          <w:p w14:paraId="6EB78EAE" w14:textId="77777777" w:rsidR="00571A01" w:rsidRPr="00100D0B" w:rsidRDefault="00571A01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00D0B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  <w:p w14:paraId="12E99782" w14:textId="77777777" w:rsidR="00571A01" w:rsidRPr="00A36693" w:rsidRDefault="00571A01" w:rsidP="008E2338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35B6F73C" w14:textId="77777777" w:rsidR="00571A01" w:rsidRDefault="00571A01" w:rsidP="00571A01">
      <w:pPr>
        <w:keepNext/>
        <w:spacing w:before="240" w:after="80"/>
        <w:ind w:left="744"/>
      </w:pPr>
      <w:r w:rsidRPr="007D29A1">
        <w:rPr>
          <w:rFonts w:ascii="Arial" w:hAnsi="Arial"/>
          <w:b/>
          <w:color w:val="595959"/>
          <w:sz w:val="24"/>
        </w:rPr>
        <w:t>Response Error (</w:t>
      </w:r>
      <w:r>
        <w:rPr>
          <w:rFonts w:ascii="Arial" w:hAnsi="Arial"/>
          <w:b/>
          <w:color w:val="595959"/>
          <w:sz w:val="24"/>
        </w:rPr>
        <w:t>404</w:t>
      </w:r>
      <w:r w:rsidRPr="007D29A1">
        <w:rPr>
          <w:rFonts w:ascii="Arial" w:hAnsi="Arial"/>
          <w:b/>
          <w:color w:val="595959"/>
          <w:sz w:val="24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6"/>
      </w:tblGrid>
      <w:tr w:rsidR="00571A01" w14:paraId="1DC058A2" w14:textId="77777777" w:rsidTr="008E2338">
        <w:trPr>
          <w:jc w:val="center"/>
        </w:trPr>
        <w:tc>
          <w:tcPr>
            <w:tcW w:w="8226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377A36" w14:textId="77777777" w:rsidR="00571A01" w:rsidRPr="001E0732" w:rsidRDefault="00571A01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E0732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3658330C" w14:textId="77777777" w:rsidR="00571A01" w:rsidRPr="001E0732" w:rsidRDefault="00571A01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E0732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"message": "User not found"</w:t>
            </w:r>
          </w:p>
          <w:p w14:paraId="70AB2D7F" w14:textId="77777777" w:rsidR="00571A01" w:rsidRPr="001E0732" w:rsidRDefault="00571A01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1E0732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  <w:p w14:paraId="71FD4EAE" w14:textId="77777777" w:rsidR="00571A01" w:rsidRPr="009B36CD" w:rsidRDefault="00571A01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</w:p>
        </w:tc>
      </w:tr>
    </w:tbl>
    <w:p w14:paraId="7714F638" w14:textId="77777777" w:rsidR="00571A01" w:rsidRDefault="00571A01" w:rsidP="00571A01">
      <w:pPr>
        <w:keepNext/>
        <w:spacing w:before="320" w:after="120"/>
        <w:ind w:left="744"/>
        <w:rPr>
          <w:rFonts w:ascii="Arial" w:hAnsi="Arial"/>
          <w:b/>
          <w:color w:val="1F4E79"/>
          <w:sz w:val="30"/>
        </w:rPr>
      </w:pPr>
    </w:p>
    <w:p w14:paraId="7A36CB76" w14:textId="0D49773F" w:rsidR="00571A01" w:rsidRDefault="00571A01" w:rsidP="00571A01">
      <w:pPr>
        <w:keepNext/>
        <w:spacing w:before="320" w:after="120"/>
        <w:ind w:left="744"/>
      </w:pPr>
      <w:r>
        <w:rPr>
          <w:rFonts w:ascii="Arial" w:hAnsi="Arial"/>
          <w:b/>
          <w:color w:val="1F4E79"/>
          <w:sz w:val="30"/>
        </w:rPr>
        <w:t>7.</w:t>
      </w:r>
      <w:r w:rsidRPr="00AB09B0">
        <w:t xml:space="preserve"> </w:t>
      </w:r>
      <w:r w:rsidR="0041724B" w:rsidRPr="0041724B">
        <w:rPr>
          <w:rFonts w:ascii="Arial" w:hAnsi="Arial"/>
          <w:b/>
          <w:color w:val="1F4E79"/>
          <w:sz w:val="30"/>
        </w:rPr>
        <w:t>Update Sub Menu</w:t>
      </w:r>
    </w:p>
    <w:p w14:paraId="2328574B" w14:textId="77777777" w:rsidR="00571A01" w:rsidRDefault="00571A01" w:rsidP="00571A01">
      <w:pPr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Endpoint &amp; Method: </w:t>
      </w:r>
      <w:r>
        <w:rPr>
          <w:rFonts w:ascii="Arial" w:hAnsi="Arial"/>
          <w:color w:val="323232"/>
          <w:sz w:val="21"/>
        </w:rPr>
        <w:t>PUT</w:t>
      </w:r>
      <w:r w:rsidRPr="007D29A1">
        <w:rPr>
          <w:rFonts w:ascii="Arial" w:hAnsi="Arial"/>
          <w:color w:val="323232"/>
          <w:sz w:val="21"/>
        </w:rPr>
        <w:t xml:space="preserve"> /</w:t>
      </w:r>
      <w:proofErr w:type="spellStart"/>
      <w:r w:rsidRPr="007D29A1">
        <w:rPr>
          <w:rFonts w:ascii="Arial" w:hAnsi="Arial"/>
          <w:color w:val="323232"/>
          <w:sz w:val="21"/>
        </w:rPr>
        <w:t>api</w:t>
      </w:r>
      <w:proofErr w:type="spellEnd"/>
      <w:r w:rsidRPr="007D29A1">
        <w:rPr>
          <w:rFonts w:ascii="Arial" w:hAnsi="Arial"/>
          <w:color w:val="323232"/>
          <w:sz w:val="21"/>
        </w:rPr>
        <w:t>/v1/auth/</w:t>
      </w:r>
      <w:r w:rsidRPr="000A2A54">
        <w:rPr>
          <w:rFonts w:ascii="Arial" w:hAnsi="Arial"/>
          <w:color w:val="323232"/>
          <w:sz w:val="21"/>
        </w:rPr>
        <w:t>users</w:t>
      </w:r>
      <w:r>
        <w:rPr>
          <w:rFonts w:ascii="Arial" w:hAnsi="Arial"/>
          <w:color w:val="323232"/>
          <w:sz w:val="21"/>
        </w:rPr>
        <w:t>/:id</w:t>
      </w:r>
      <w:r w:rsidRPr="00317A90">
        <w:rPr>
          <w:rFonts w:ascii="Arial" w:hAnsi="Arial"/>
          <w:color w:val="323232"/>
          <w:sz w:val="21"/>
        </w:rPr>
        <w:t>/change-pass</w:t>
      </w:r>
    </w:p>
    <w:p w14:paraId="5DA9A199" w14:textId="77777777" w:rsidR="00571A01" w:rsidRPr="00016986" w:rsidRDefault="00571A01" w:rsidP="00571A01">
      <w:pPr>
        <w:spacing w:after="120"/>
        <w:ind w:left="744"/>
      </w:pPr>
      <w:r w:rsidRPr="007D29A1">
        <w:rPr>
          <w:rFonts w:ascii="Arial" w:hAnsi="Arial"/>
          <w:b/>
          <w:color w:val="323232"/>
          <w:sz w:val="21"/>
        </w:rPr>
        <w:t xml:space="preserve">Content-Type: </w:t>
      </w:r>
      <w:r w:rsidRPr="007D29A1">
        <w:rPr>
          <w:rFonts w:ascii="Arial" w:hAnsi="Arial"/>
          <w:color w:val="323232"/>
          <w:sz w:val="21"/>
        </w:rPr>
        <w:t>application/</w:t>
      </w:r>
      <w:proofErr w:type="spellStart"/>
      <w:r w:rsidRPr="007D29A1">
        <w:rPr>
          <w:rFonts w:ascii="Arial" w:hAnsi="Arial"/>
          <w:color w:val="323232"/>
          <w:sz w:val="21"/>
        </w:rPr>
        <w:t>json</w:t>
      </w:r>
      <w:proofErr w:type="spellEnd"/>
    </w:p>
    <w:p w14:paraId="4FA9641D" w14:textId="77777777" w:rsidR="00571A01" w:rsidRPr="007D29A1" w:rsidRDefault="00571A01" w:rsidP="00571A01">
      <w:pPr>
        <w:keepNext/>
        <w:spacing w:before="240" w:after="80"/>
        <w:ind w:left="744"/>
        <w:rPr>
          <w:rFonts w:ascii="Arial" w:hAnsi="Arial"/>
          <w:b/>
          <w:color w:val="595959"/>
          <w:sz w:val="24"/>
        </w:rPr>
      </w:pPr>
      <w:r w:rsidRPr="007D29A1">
        <w:rPr>
          <w:rFonts w:ascii="Arial" w:hAnsi="Arial"/>
          <w:b/>
          <w:color w:val="595959"/>
          <w:sz w:val="24"/>
        </w:rPr>
        <w:t>Headers</w:t>
      </w:r>
    </w:p>
    <w:tbl>
      <w:tblPr>
        <w:tblW w:w="5000" w:type="pct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44"/>
        <w:gridCol w:w="3485"/>
        <w:gridCol w:w="3031"/>
      </w:tblGrid>
      <w:tr w:rsidR="00571A01" w14:paraId="1B507BF5" w14:textId="77777777" w:rsidTr="008E2338">
        <w:trPr>
          <w:trHeight w:val="227"/>
          <w:jc w:val="center"/>
        </w:trPr>
        <w:tc>
          <w:tcPr>
            <w:tcW w:w="1627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29E34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w="1804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BF96C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w="157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0C777C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571A01" w14:paraId="7845A0E6" w14:textId="77777777" w:rsidTr="008E2338">
        <w:trPr>
          <w:trHeight w:val="299"/>
          <w:jc w:val="center"/>
        </w:trPr>
        <w:tc>
          <w:tcPr>
            <w:tcW w:w="1627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02A69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Accept</w:t>
            </w:r>
          </w:p>
        </w:tc>
        <w:tc>
          <w:tcPr>
            <w:tcW w:w="1804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7F820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D6D8BD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  <w:tr w:rsidR="00571A01" w14:paraId="44C38D44" w14:textId="77777777" w:rsidTr="008E2338">
        <w:trPr>
          <w:trHeight w:val="175"/>
          <w:jc w:val="center"/>
        </w:trPr>
        <w:tc>
          <w:tcPr>
            <w:tcW w:w="1627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3A9A62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Content-Type</w:t>
            </w:r>
          </w:p>
        </w:tc>
        <w:tc>
          <w:tcPr>
            <w:tcW w:w="1804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415AC6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application/</w:t>
            </w:r>
            <w:proofErr w:type="spellStart"/>
            <w:r>
              <w:rPr>
                <w:rFonts w:ascii="Arial" w:hAnsi="Arial"/>
                <w:color w:val="323232"/>
                <w:sz w:val="19"/>
              </w:rPr>
              <w:t>json</w:t>
            </w:r>
            <w:proofErr w:type="spellEnd"/>
          </w:p>
        </w:tc>
        <w:tc>
          <w:tcPr>
            <w:tcW w:w="157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44281D" w14:textId="77777777" w:rsidR="00571A01" w:rsidRDefault="00571A01" w:rsidP="008E2338">
            <w:pPr>
              <w:spacing w:after="0" w:line="240" w:lineRule="auto"/>
            </w:pPr>
            <w:r>
              <w:rPr>
                <w:rFonts w:ascii="Arial" w:hAnsi="Arial"/>
                <w:color w:val="323232"/>
                <w:sz w:val="19"/>
              </w:rPr>
              <w:t>-</w:t>
            </w:r>
          </w:p>
        </w:tc>
      </w:tr>
    </w:tbl>
    <w:p w14:paraId="1D0F5467" w14:textId="77777777" w:rsidR="00571A01" w:rsidRDefault="00571A01" w:rsidP="00571A01">
      <w:pPr>
        <w:spacing w:after="120"/>
        <w:ind w:left="744"/>
      </w:pPr>
    </w:p>
    <w:p w14:paraId="7025C011" w14:textId="77777777" w:rsidR="00571A01" w:rsidRDefault="00571A01" w:rsidP="00571A01">
      <w:pPr>
        <w:keepNext/>
        <w:spacing w:before="240" w:after="80"/>
        <w:ind w:left="744"/>
      </w:pPr>
      <w:r w:rsidRPr="003452B0">
        <w:rPr>
          <w:rFonts w:ascii="Arial" w:hAnsi="Arial"/>
          <w:b/>
          <w:color w:val="595959"/>
          <w:sz w:val="24"/>
        </w:rPr>
        <w:t>Request Body</w:t>
      </w:r>
    </w:p>
    <w:tbl>
      <w:tblPr>
        <w:tblW w:w="8367" w:type="dxa"/>
        <w:jc w:val="center"/>
        <w:tblLook w:val="04A0" w:firstRow="1" w:lastRow="0" w:firstColumn="1" w:lastColumn="0" w:noHBand="0" w:noVBand="1"/>
      </w:tblPr>
      <w:tblGrid>
        <w:gridCol w:w="8367"/>
      </w:tblGrid>
      <w:tr w:rsidR="00571A01" w14:paraId="2C02124A" w14:textId="77777777" w:rsidTr="008E2338">
        <w:trPr>
          <w:jc w:val="center"/>
        </w:trPr>
        <w:tc>
          <w:tcPr>
            <w:tcW w:w="8367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E6A166" w14:textId="77777777" w:rsidR="008C615F" w:rsidRPr="008C615F" w:rsidRDefault="008C615F" w:rsidP="008C61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8C61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17CA9568" w14:textId="77777777" w:rsidR="008C615F" w:rsidRPr="008C615F" w:rsidRDefault="008C615F" w:rsidP="008C61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8C61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"</w:t>
            </w:r>
            <w:proofErr w:type="spellStart"/>
            <w:r w:rsidRPr="008C61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parentId</w:t>
            </w:r>
            <w:proofErr w:type="spellEnd"/>
            <w:r w:rsidRPr="008C61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"f4d44b6f-d494-4f88-91ba-2715add0abe9",</w:t>
            </w:r>
          </w:p>
          <w:p w14:paraId="51D277F8" w14:textId="77777777" w:rsidR="008C615F" w:rsidRPr="008C615F" w:rsidRDefault="008C615F" w:rsidP="008C61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8C61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"code": "</w:t>
            </w:r>
            <w:proofErr w:type="spellStart"/>
            <w:r w:rsidRPr="008C61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USER_MANAGEMENTx</w:t>
            </w:r>
            <w:proofErr w:type="spellEnd"/>
            <w:r w:rsidRPr="008C61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",</w:t>
            </w:r>
          </w:p>
          <w:p w14:paraId="12513FFC" w14:textId="77777777" w:rsidR="008C615F" w:rsidRPr="008C615F" w:rsidRDefault="008C615F" w:rsidP="008C61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8C61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  "name": "User </w:t>
            </w:r>
            <w:proofErr w:type="spellStart"/>
            <w:r w:rsidRPr="008C61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Managementx</w:t>
            </w:r>
            <w:proofErr w:type="spellEnd"/>
            <w:r w:rsidRPr="008C61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",</w:t>
            </w:r>
          </w:p>
          <w:p w14:paraId="521066AF" w14:textId="77777777" w:rsidR="008C615F" w:rsidRPr="008C615F" w:rsidRDefault="008C615F" w:rsidP="008C61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8C61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"path": "/</w:t>
            </w:r>
            <w:proofErr w:type="spellStart"/>
            <w:r w:rsidRPr="008C61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usersffef</w:t>
            </w:r>
            <w:proofErr w:type="spellEnd"/>
            <w:r w:rsidRPr="008C61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",</w:t>
            </w:r>
          </w:p>
          <w:p w14:paraId="5A4033FF" w14:textId="77777777" w:rsidR="008C615F" w:rsidRPr="008C615F" w:rsidRDefault="008C615F" w:rsidP="008C61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8C61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"</w:t>
            </w:r>
            <w:proofErr w:type="spellStart"/>
            <w:r w:rsidRPr="008C61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sortOrder</w:t>
            </w:r>
            <w:proofErr w:type="spellEnd"/>
            <w:r w:rsidRPr="008C61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1</w:t>
            </w:r>
          </w:p>
          <w:p w14:paraId="6C17911B" w14:textId="77777777" w:rsidR="008C615F" w:rsidRPr="008C615F" w:rsidRDefault="008C615F" w:rsidP="008C615F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8C615F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  <w:p w14:paraId="103A6A06" w14:textId="7F4D41EA" w:rsidR="00571A01" w:rsidRPr="00A36693" w:rsidRDefault="00571A01" w:rsidP="008E2338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66847DDE" w14:textId="77777777" w:rsidR="00571A01" w:rsidRDefault="00571A01" w:rsidP="00571A01">
      <w:pPr>
        <w:keepNext/>
        <w:spacing w:before="240" w:after="80"/>
        <w:ind w:left="744"/>
      </w:pPr>
      <w:r w:rsidRPr="004F462F">
        <w:rPr>
          <w:rFonts w:ascii="Arial" w:hAnsi="Arial"/>
          <w:b/>
          <w:color w:val="595959"/>
          <w:sz w:val="24"/>
        </w:rPr>
        <w:t>Response Success (20</w:t>
      </w:r>
      <w:r>
        <w:rPr>
          <w:rFonts w:ascii="Arial" w:hAnsi="Arial"/>
          <w:b/>
          <w:color w:val="595959"/>
          <w:sz w:val="24"/>
        </w:rPr>
        <w:t>0</w:t>
      </w:r>
      <w:r w:rsidRPr="004F462F">
        <w:rPr>
          <w:rFonts w:ascii="Arial" w:hAnsi="Arial"/>
          <w:b/>
          <w:color w:val="595959"/>
          <w:sz w:val="24"/>
        </w:rPr>
        <w:t xml:space="preserve"> OK)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34"/>
      </w:tblGrid>
      <w:tr w:rsidR="00571A01" w14:paraId="0786485B" w14:textId="77777777" w:rsidTr="008E2338">
        <w:trPr>
          <w:jc w:val="center"/>
        </w:trPr>
        <w:tc>
          <w:tcPr>
            <w:tcW w:w="8334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00EC0" w14:textId="77777777" w:rsidR="00062D74" w:rsidRPr="00062D74" w:rsidRDefault="00062D74" w:rsidP="00062D74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4EC2D5E2" w14:textId="77777777" w:rsidR="00062D74" w:rsidRPr="00062D74" w:rsidRDefault="00062D74" w:rsidP="00062D74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"success": true,</w:t>
            </w:r>
          </w:p>
          <w:p w14:paraId="23941BCA" w14:textId="77777777" w:rsidR="00062D74" w:rsidRPr="00062D74" w:rsidRDefault="00062D74" w:rsidP="00062D74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"message": "Menu updated successfully",</w:t>
            </w:r>
          </w:p>
          <w:p w14:paraId="03FAE250" w14:textId="77777777" w:rsidR="00062D74" w:rsidRPr="00062D74" w:rsidRDefault="00062D74" w:rsidP="00062D74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"data": {</w:t>
            </w:r>
          </w:p>
          <w:p w14:paraId="4AC8C6F1" w14:textId="77777777" w:rsidR="00062D74" w:rsidRPr="00062D74" w:rsidRDefault="00062D74" w:rsidP="00062D74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"id": "428d3304-f94f-4f07-b169-ec32e41a3aa2",</w:t>
            </w:r>
          </w:p>
          <w:p w14:paraId="1384E804" w14:textId="77777777" w:rsidR="00062D74" w:rsidRPr="00062D74" w:rsidRDefault="00062D74" w:rsidP="00062D74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parentId</w:t>
            </w:r>
            <w:proofErr w:type="spellEnd"/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"f4d44b6f-d494-4f88-91ba-2715add0abe9",</w:t>
            </w:r>
          </w:p>
          <w:p w14:paraId="6CC59A79" w14:textId="77777777" w:rsidR="00062D74" w:rsidRPr="00062D74" w:rsidRDefault="00062D74" w:rsidP="00062D74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"code": "USER_MANAGEMENTX",</w:t>
            </w:r>
          </w:p>
          <w:p w14:paraId="73C3F68F" w14:textId="77777777" w:rsidR="00062D74" w:rsidRPr="00062D74" w:rsidRDefault="00062D74" w:rsidP="00062D74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 xml:space="preserve">        "name": "User </w:t>
            </w:r>
            <w:proofErr w:type="spellStart"/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Managementx</w:t>
            </w:r>
            <w:proofErr w:type="spellEnd"/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",</w:t>
            </w:r>
          </w:p>
          <w:p w14:paraId="3FD6CDA7" w14:textId="77777777" w:rsidR="00062D74" w:rsidRPr="00062D74" w:rsidRDefault="00062D74" w:rsidP="00062D74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"path": "/</w:t>
            </w:r>
            <w:proofErr w:type="spellStart"/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usersffef</w:t>
            </w:r>
            <w:proofErr w:type="spellEnd"/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",</w:t>
            </w:r>
          </w:p>
          <w:p w14:paraId="2E9C4354" w14:textId="77777777" w:rsidR="00062D74" w:rsidRPr="00062D74" w:rsidRDefault="00062D74" w:rsidP="00062D74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sortOrder</w:t>
            </w:r>
            <w:proofErr w:type="spellEnd"/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1,</w:t>
            </w:r>
          </w:p>
          <w:p w14:paraId="3BCFC82E" w14:textId="77777777" w:rsidR="00062D74" w:rsidRPr="00062D74" w:rsidRDefault="00062D74" w:rsidP="00062D74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isActive</w:t>
            </w:r>
            <w:proofErr w:type="spellEnd"/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true,</w:t>
            </w:r>
          </w:p>
          <w:p w14:paraId="2D3F5E4F" w14:textId="77777777" w:rsidR="00062D74" w:rsidRPr="00062D74" w:rsidRDefault="00062D74" w:rsidP="00062D74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createdAt</w:t>
            </w:r>
            <w:proofErr w:type="spellEnd"/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"2026-09-11T13:09:07.133Z",</w:t>
            </w:r>
          </w:p>
          <w:p w14:paraId="7311CF1E" w14:textId="77777777" w:rsidR="00062D74" w:rsidRPr="00062D74" w:rsidRDefault="00062D74" w:rsidP="00062D74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    "</w:t>
            </w:r>
            <w:proofErr w:type="spellStart"/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updatedAt</w:t>
            </w:r>
            <w:proofErr w:type="spellEnd"/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": "2026-09-12T00:13:40.627Z"</w:t>
            </w:r>
          </w:p>
          <w:p w14:paraId="0D43AA9D" w14:textId="77777777" w:rsidR="00062D74" w:rsidRPr="00062D74" w:rsidRDefault="00062D74" w:rsidP="00062D74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}</w:t>
            </w:r>
          </w:p>
          <w:p w14:paraId="77F4EE1F" w14:textId="77777777" w:rsidR="00062D74" w:rsidRPr="00062D74" w:rsidRDefault="00062D74" w:rsidP="00062D74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62D74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  <w:p w14:paraId="6BDC8FD1" w14:textId="77777777" w:rsidR="00571A01" w:rsidRPr="00A36693" w:rsidRDefault="00571A01" w:rsidP="008E2338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45926F40" w14:textId="77777777" w:rsidR="00571A01" w:rsidRDefault="00571A01" w:rsidP="00571A01">
      <w:pPr>
        <w:keepNext/>
        <w:spacing w:before="240" w:after="80"/>
        <w:ind w:left="744"/>
      </w:pPr>
      <w:r w:rsidRPr="007D29A1">
        <w:rPr>
          <w:rFonts w:ascii="Arial" w:hAnsi="Arial"/>
          <w:b/>
          <w:color w:val="595959"/>
          <w:sz w:val="24"/>
        </w:rPr>
        <w:t>Response Error (</w:t>
      </w:r>
      <w:r>
        <w:rPr>
          <w:rFonts w:ascii="Arial" w:hAnsi="Arial"/>
          <w:b/>
          <w:color w:val="595959"/>
          <w:sz w:val="24"/>
        </w:rPr>
        <w:t>404</w:t>
      </w:r>
      <w:r w:rsidRPr="007D29A1">
        <w:rPr>
          <w:rFonts w:ascii="Arial" w:hAnsi="Arial"/>
          <w:b/>
          <w:color w:val="595959"/>
          <w:sz w:val="24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6"/>
      </w:tblGrid>
      <w:tr w:rsidR="00571A01" w14:paraId="738864EC" w14:textId="77777777" w:rsidTr="008E2338">
        <w:trPr>
          <w:jc w:val="center"/>
        </w:trPr>
        <w:tc>
          <w:tcPr>
            <w:tcW w:w="8226" w:type="dxa"/>
            <w:tcBorders>
              <w:left w:val="single" w:sz="24" w:space="0" w:color="1F4E7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3552F0" w14:textId="77777777" w:rsidR="00010449" w:rsidRPr="00010449" w:rsidRDefault="00010449" w:rsidP="0001044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1044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{</w:t>
            </w:r>
          </w:p>
          <w:p w14:paraId="02BBB063" w14:textId="77777777" w:rsidR="00010449" w:rsidRPr="00010449" w:rsidRDefault="00010449" w:rsidP="0001044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1044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lastRenderedPageBreak/>
              <w:t>    "success": false,</w:t>
            </w:r>
          </w:p>
          <w:p w14:paraId="756A7F6F" w14:textId="77777777" w:rsidR="00010449" w:rsidRPr="00010449" w:rsidRDefault="00010449" w:rsidP="0001044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1044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    "message": "Menu not found"</w:t>
            </w:r>
          </w:p>
          <w:p w14:paraId="11A7AB62" w14:textId="77777777" w:rsidR="00010449" w:rsidRPr="00010449" w:rsidRDefault="00010449" w:rsidP="00010449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  <w:r w:rsidRPr="00010449"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  <w:t>}</w:t>
            </w:r>
          </w:p>
          <w:p w14:paraId="034B1C46" w14:textId="77777777" w:rsidR="00571A01" w:rsidRPr="009B36CD" w:rsidRDefault="00571A01" w:rsidP="008E2338">
            <w:pPr>
              <w:spacing w:after="0"/>
              <w:rPr>
                <w:rFonts w:ascii="Courier New" w:hAnsi="Courier New"/>
                <w:color w:val="262626"/>
                <w:sz w:val="18"/>
                <w:szCs w:val="18"/>
                <w:lang w:val="en-ID"/>
              </w:rPr>
            </w:pPr>
          </w:p>
        </w:tc>
      </w:tr>
    </w:tbl>
    <w:p w14:paraId="1C1D3D75" w14:textId="77777777" w:rsidR="00571A01" w:rsidRPr="00571A01" w:rsidRDefault="00571A01" w:rsidP="00571A01">
      <w:pPr>
        <w:keepNext/>
        <w:spacing w:before="320" w:after="120"/>
        <w:ind w:left="360"/>
        <w:rPr>
          <w:rFonts w:ascii="Arial" w:hAnsi="Arial"/>
          <w:b/>
          <w:color w:val="1F4E79"/>
          <w:sz w:val="30"/>
        </w:rPr>
      </w:pPr>
    </w:p>
    <w:sectPr w:rsidR="00571A01" w:rsidRPr="00571A0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675792"/>
    <w:multiLevelType w:val="hybridMultilevel"/>
    <w:tmpl w:val="9252C26C"/>
    <w:lvl w:ilvl="0" w:tplc="2F1C9250">
      <w:start w:val="1"/>
      <w:numFmt w:val="upperLetter"/>
      <w:lvlText w:val="%1."/>
      <w:lvlJc w:val="left"/>
      <w:pPr>
        <w:ind w:left="744" w:hanging="384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766857">
    <w:abstractNumId w:val="8"/>
  </w:num>
  <w:num w:numId="2" w16cid:durableId="406196253">
    <w:abstractNumId w:val="6"/>
  </w:num>
  <w:num w:numId="3" w16cid:durableId="844586626">
    <w:abstractNumId w:val="5"/>
  </w:num>
  <w:num w:numId="4" w16cid:durableId="1453548672">
    <w:abstractNumId w:val="4"/>
  </w:num>
  <w:num w:numId="5" w16cid:durableId="38478880">
    <w:abstractNumId w:val="7"/>
  </w:num>
  <w:num w:numId="6" w16cid:durableId="1612937259">
    <w:abstractNumId w:val="3"/>
  </w:num>
  <w:num w:numId="7" w16cid:durableId="1756125403">
    <w:abstractNumId w:val="2"/>
  </w:num>
  <w:num w:numId="8" w16cid:durableId="1722053819">
    <w:abstractNumId w:val="1"/>
  </w:num>
  <w:num w:numId="9" w16cid:durableId="19089215">
    <w:abstractNumId w:val="0"/>
  </w:num>
  <w:num w:numId="10" w16cid:durableId="3854462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449"/>
    <w:rsid w:val="000168C9"/>
    <w:rsid w:val="00016986"/>
    <w:rsid w:val="000236BC"/>
    <w:rsid w:val="00034616"/>
    <w:rsid w:val="00036AF4"/>
    <w:rsid w:val="0006063C"/>
    <w:rsid w:val="00062D74"/>
    <w:rsid w:val="000701DF"/>
    <w:rsid w:val="000804B1"/>
    <w:rsid w:val="000A2A54"/>
    <w:rsid w:val="001001C7"/>
    <w:rsid w:val="00100D0B"/>
    <w:rsid w:val="00111114"/>
    <w:rsid w:val="00114B60"/>
    <w:rsid w:val="00143A31"/>
    <w:rsid w:val="0015074B"/>
    <w:rsid w:val="00164523"/>
    <w:rsid w:val="0016548D"/>
    <w:rsid w:val="001703B4"/>
    <w:rsid w:val="00183D48"/>
    <w:rsid w:val="00195977"/>
    <w:rsid w:val="001E0732"/>
    <w:rsid w:val="001E094D"/>
    <w:rsid w:val="001F0BB0"/>
    <w:rsid w:val="002414D4"/>
    <w:rsid w:val="00271990"/>
    <w:rsid w:val="0029639D"/>
    <w:rsid w:val="002B3596"/>
    <w:rsid w:val="002C5725"/>
    <w:rsid w:val="002E7458"/>
    <w:rsid w:val="002F2CF5"/>
    <w:rsid w:val="00317A90"/>
    <w:rsid w:val="00326F90"/>
    <w:rsid w:val="003335A8"/>
    <w:rsid w:val="003339D1"/>
    <w:rsid w:val="003452B0"/>
    <w:rsid w:val="00357395"/>
    <w:rsid w:val="00360D19"/>
    <w:rsid w:val="0036306B"/>
    <w:rsid w:val="0036377E"/>
    <w:rsid w:val="00366747"/>
    <w:rsid w:val="00371E7D"/>
    <w:rsid w:val="003842CC"/>
    <w:rsid w:val="003A7BD2"/>
    <w:rsid w:val="003C727A"/>
    <w:rsid w:val="003D0807"/>
    <w:rsid w:val="003D53DD"/>
    <w:rsid w:val="003F6F09"/>
    <w:rsid w:val="00403A64"/>
    <w:rsid w:val="00413B71"/>
    <w:rsid w:val="0041724B"/>
    <w:rsid w:val="00437189"/>
    <w:rsid w:val="00445586"/>
    <w:rsid w:val="00461716"/>
    <w:rsid w:val="00466FAC"/>
    <w:rsid w:val="00481AB1"/>
    <w:rsid w:val="004844C4"/>
    <w:rsid w:val="004A420F"/>
    <w:rsid w:val="004A67E9"/>
    <w:rsid w:val="004A7553"/>
    <w:rsid w:val="004C0A49"/>
    <w:rsid w:val="004E311A"/>
    <w:rsid w:val="004E498D"/>
    <w:rsid w:val="004E4E78"/>
    <w:rsid w:val="004F3B5C"/>
    <w:rsid w:val="004F462F"/>
    <w:rsid w:val="00510335"/>
    <w:rsid w:val="0052233C"/>
    <w:rsid w:val="00526E34"/>
    <w:rsid w:val="00553393"/>
    <w:rsid w:val="00561D82"/>
    <w:rsid w:val="0056446D"/>
    <w:rsid w:val="00571A01"/>
    <w:rsid w:val="005C4126"/>
    <w:rsid w:val="006331CC"/>
    <w:rsid w:val="00654888"/>
    <w:rsid w:val="00680B1C"/>
    <w:rsid w:val="0068499E"/>
    <w:rsid w:val="006E239F"/>
    <w:rsid w:val="006E5256"/>
    <w:rsid w:val="007226BA"/>
    <w:rsid w:val="00740FB0"/>
    <w:rsid w:val="0074171D"/>
    <w:rsid w:val="00785C0B"/>
    <w:rsid w:val="0079113B"/>
    <w:rsid w:val="007A66EF"/>
    <w:rsid w:val="007D29A1"/>
    <w:rsid w:val="007F3D37"/>
    <w:rsid w:val="00815A73"/>
    <w:rsid w:val="008345FD"/>
    <w:rsid w:val="00840544"/>
    <w:rsid w:val="008B1460"/>
    <w:rsid w:val="008C615F"/>
    <w:rsid w:val="00901B04"/>
    <w:rsid w:val="00915395"/>
    <w:rsid w:val="00916827"/>
    <w:rsid w:val="0093770B"/>
    <w:rsid w:val="00937C73"/>
    <w:rsid w:val="009B36CD"/>
    <w:rsid w:val="00A257F2"/>
    <w:rsid w:val="00A36693"/>
    <w:rsid w:val="00A543E8"/>
    <w:rsid w:val="00A80CAB"/>
    <w:rsid w:val="00A928A2"/>
    <w:rsid w:val="00AA1D8D"/>
    <w:rsid w:val="00AA35A8"/>
    <w:rsid w:val="00AB09B0"/>
    <w:rsid w:val="00AE28E7"/>
    <w:rsid w:val="00B310B0"/>
    <w:rsid w:val="00B33D51"/>
    <w:rsid w:val="00B47730"/>
    <w:rsid w:val="00B71C12"/>
    <w:rsid w:val="00B83D0A"/>
    <w:rsid w:val="00B86D6E"/>
    <w:rsid w:val="00BB57FA"/>
    <w:rsid w:val="00BF7F5F"/>
    <w:rsid w:val="00C26E56"/>
    <w:rsid w:val="00C52BB9"/>
    <w:rsid w:val="00C903A1"/>
    <w:rsid w:val="00CB0664"/>
    <w:rsid w:val="00CD381E"/>
    <w:rsid w:val="00CD674C"/>
    <w:rsid w:val="00CE6A53"/>
    <w:rsid w:val="00CE7971"/>
    <w:rsid w:val="00D00C5E"/>
    <w:rsid w:val="00D33101"/>
    <w:rsid w:val="00D3763E"/>
    <w:rsid w:val="00DA7B12"/>
    <w:rsid w:val="00DC4049"/>
    <w:rsid w:val="00DC597A"/>
    <w:rsid w:val="00DD7EF7"/>
    <w:rsid w:val="00DF5E1C"/>
    <w:rsid w:val="00E43B24"/>
    <w:rsid w:val="00EA1D41"/>
    <w:rsid w:val="00EB3DED"/>
    <w:rsid w:val="00ED1C9D"/>
    <w:rsid w:val="00ED6772"/>
    <w:rsid w:val="00EE3324"/>
    <w:rsid w:val="00EF7CD6"/>
    <w:rsid w:val="00F42739"/>
    <w:rsid w:val="00F471C2"/>
    <w:rsid w:val="00F655A0"/>
    <w:rsid w:val="00F86944"/>
    <w:rsid w:val="00FA7C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58C3F3"/>
  <w14:defaultImageDpi w14:val="300"/>
  <w15:docId w15:val="{F5E3CE99-6882-4A0E-BC73-B1BC68F6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0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9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1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6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3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8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0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9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1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8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6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4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1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7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2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7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1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4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8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7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3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0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2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6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0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7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28</Pages>
  <Words>4407</Words>
  <Characters>25124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rachmat m1lost</cp:lastModifiedBy>
  <cp:revision>136</cp:revision>
  <dcterms:created xsi:type="dcterms:W3CDTF">2013-12-23T23:15:00Z</dcterms:created>
  <dcterms:modified xsi:type="dcterms:W3CDTF">2026-09-12T02:45:00Z</dcterms:modified>
  <cp:category/>
</cp:coreProperties>
</file>